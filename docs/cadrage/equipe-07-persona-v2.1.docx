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B7A0" w14:textId="77777777" w:rsidR="00BC7319" w:rsidRPr="003F142C" w:rsidRDefault="00000000">
      <w:pPr>
        <w:spacing w:before="2268"/>
        <w:jc w:val="center"/>
        <w:rPr>
          <w:lang w:val="fr-FR"/>
        </w:rPr>
      </w:pPr>
      <w:r w:rsidRPr="003F142C">
        <w:rPr>
          <w:b/>
          <w:color w:val="1E1B4B"/>
          <w:sz w:val="144"/>
          <w:lang w:val="fr-FR"/>
        </w:rPr>
        <w:t>A</w:t>
      </w:r>
    </w:p>
    <w:p w14:paraId="34C6192B" w14:textId="77777777" w:rsidR="00BC7319" w:rsidRPr="003F142C" w:rsidRDefault="00000000">
      <w:pPr>
        <w:jc w:val="center"/>
        <w:rPr>
          <w:lang w:val="fr-FR"/>
        </w:rPr>
      </w:pPr>
      <w:r w:rsidRPr="003F142C">
        <w:rPr>
          <w:rFonts w:ascii="Calibri" w:hAnsi="Calibri"/>
          <w:b/>
          <w:color w:val="1E1B4B"/>
          <w:sz w:val="28"/>
          <w:lang w:val="fr-FR"/>
        </w:rPr>
        <w:t>APOCAL'IPSSI</w:t>
      </w:r>
    </w:p>
    <w:p w14:paraId="2EC04842" w14:textId="77777777" w:rsidR="00BC7319" w:rsidRPr="003F142C" w:rsidRDefault="00000000">
      <w:pPr>
        <w:spacing w:before="1701"/>
        <w:jc w:val="center"/>
        <w:rPr>
          <w:lang w:val="fr-FR"/>
        </w:rPr>
      </w:pPr>
      <w:r w:rsidRPr="003F142C">
        <w:rPr>
          <w:b/>
          <w:color w:val="F59E0B"/>
          <w:sz w:val="20"/>
          <w:lang w:val="fr-FR"/>
        </w:rPr>
        <w:t>CADRAGE MATINAL · ARTEFACT 2 SUR 7</w:t>
      </w:r>
    </w:p>
    <w:p w14:paraId="21A0EA50" w14:textId="77777777" w:rsidR="00BC7319" w:rsidRPr="003F142C" w:rsidRDefault="00000000">
      <w:pPr>
        <w:jc w:val="center"/>
        <w:rPr>
          <w:lang w:val="fr-FR"/>
        </w:rPr>
      </w:pPr>
      <w:r w:rsidRPr="003F142C">
        <w:rPr>
          <w:b/>
          <w:color w:val="1E1B4B"/>
          <w:sz w:val="64"/>
          <w:lang w:val="fr-FR"/>
        </w:rPr>
        <w:t xml:space="preserve">Fiches </w:t>
      </w:r>
      <w:proofErr w:type="spellStart"/>
      <w:r w:rsidRPr="003F142C">
        <w:rPr>
          <w:b/>
          <w:color w:val="1E1B4B"/>
          <w:sz w:val="64"/>
          <w:lang w:val="fr-FR"/>
        </w:rPr>
        <w:t>Personas</w:t>
      </w:r>
      <w:proofErr w:type="spellEnd"/>
    </w:p>
    <w:p w14:paraId="3549CCD7" w14:textId="77777777" w:rsidR="00BC7319" w:rsidRPr="003F142C" w:rsidRDefault="00000000">
      <w:pPr>
        <w:spacing w:before="170"/>
        <w:jc w:val="center"/>
        <w:rPr>
          <w:lang w:val="fr-FR"/>
        </w:rPr>
      </w:pPr>
      <w:r w:rsidRPr="003F142C">
        <w:rPr>
          <w:i/>
          <w:color w:val="475569"/>
          <w:sz w:val="26"/>
          <w:lang w:val="fr-FR"/>
        </w:rPr>
        <w:t>Les 3 utilisateurs cibles d'</w:t>
      </w:r>
      <w:proofErr w:type="spellStart"/>
      <w:r w:rsidRPr="003F142C">
        <w:rPr>
          <w:i/>
          <w:color w:val="475569"/>
          <w:sz w:val="26"/>
          <w:lang w:val="fr-FR"/>
        </w:rPr>
        <w:t>EduTutor</w:t>
      </w:r>
      <w:proofErr w:type="spellEnd"/>
      <w:r w:rsidRPr="003F142C">
        <w:rPr>
          <w:i/>
          <w:color w:val="475569"/>
          <w:sz w:val="26"/>
          <w:lang w:val="fr-FR"/>
        </w:rPr>
        <w:t xml:space="preserve"> IA, dimensions de référence</w:t>
      </w:r>
    </w:p>
    <w:p w14:paraId="6B441C69" w14:textId="77777777" w:rsidR="00BC7319" w:rsidRPr="003F142C" w:rsidRDefault="00000000">
      <w:pPr>
        <w:spacing w:before="3969"/>
        <w:jc w:val="center"/>
        <w:rPr>
          <w:lang w:val="fr-FR"/>
        </w:rPr>
      </w:pPr>
      <w:r w:rsidRPr="003F142C">
        <w:rPr>
          <w:b/>
          <w:color w:val="475569"/>
          <w:lang w:val="fr-FR"/>
        </w:rPr>
        <w:t xml:space="preserve">Projet </w:t>
      </w:r>
      <w:proofErr w:type="spellStart"/>
      <w:r w:rsidRPr="003F142C">
        <w:rPr>
          <w:b/>
          <w:color w:val="475569"/>
          <w:lang w:val="fr-FR"/>
        </w:rPr>
        <w:t>EduTutor</w:t>
      </w:r>
      <w:proofErr w:type="spellEnd"/>
      <w:r w:rsidRPr="003F142C">
        <w:rPr>
          <w:b/>
          <w:color w:val="475569"/>
          <w:lang w:val="fr-FR"/>
        </w:rPr>
        <w:t xml:space="preserve"> IA · Édition 2026 · Semaine immersive Scrum</w:t>
      </w:r>
    </w:p>
    <w:p w14:paraId="2F02CCD9" w14:textId="77777777" w:rsidR="00BC7319" w:rsidRPr="003F142C" w:rsidRDefault="00000000">
      <w:pPr>
        <w:spacing w:before="113"/>
        <w:jc w:val="center"/>
        <w:rPr>
          <w:lang w:val="fr-FR"/>
        </w:rPr>
      </w:pPr>
      <w:r w:rsidRPr="003F142C">
        <w:rPr>
          <w:i/>
          <w:color w:val="475569"/>
          <w:sz w:val="18"/>
          <w:lang w:val="fr-FR"/>
        </w:rPr>
        <w:lastRenderedPageBreak/>
        <w:t>Auteur : Mohamed Amine EL AFRIT · Licence CC BY-NC-SA 4.0</w:t>
      </w:r>
    </w:p>
    <w:p w14:paraId="19797F78" w14:textId="77777777" w:rsidR="00BC7319" w:rsidRPr="003F142C" w:rsidRDefault="00000000">
      <w:pPr>
        <w:rPr>
          <w:lang w:val="fr-FR"/>
        </w:rPr>
      </w:pPr>
      <w:r w:rsidRPr="003F142C">
        <w:rPr>
          <w:lang w:val="fr-FR"/>
        </w:rPr>
        <w:br w:type="page"/>
      </w:r>
    </w:p>
    <w:p w14:paraId="651BE1E1" w14:textId="77777777" w:rsidR="00BC7319" w:rsidRPr="003F142C" w:rsidRDefault="00000000">
      <w:pPr>
        <w:spacing w:before="283"/>
        <w:rPr>
          <w:lang w:val="fr-FR"/>
        </w:rPr>
      </w:pPr>
      <w:r w:rsidRPr="003F142C">
        <w:rPr>
          <w:b/>
          <w:color w:val="F59E0B"/>
          <w:lang w:val="fr-FR"/>
        </w:rPr>
        <w:lastRenderedPageBreak/>
        <w:t>IDENTIFICATION DU DOCUMENT</w:t>
      </w:r>
    </w:p>
    <w:p w14:paraId="79B552EC" w14:textId="77777777" w:rsidR="00BC7319" w:rsidRPr="003F142C" w:rsidRDefault="00000000">
      <w:pPr>
        <w:rPr>
          <w:lang w:val="fr-FR"/>
        </w:rPr>
      </w:pPr>
      <w:r w:rsidRPr="003F142C">
        <w:rPr>
          <w:i/>
          <w:color w:val="475569"/>
          <w:sz w:val="20"/>
          <w:lang w:val="fr-FR"/>
        </w:rPr>
        <w:t>À compléter par l'équipe avant chaque remise</w:t>
      </w:r>
    </w:p>
    <w:tbl>
      <w:tblPr>
        <w:tblW w:w="8835" w:type="dxa"/>
        <w:tblInd w:w="1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0"/>
        <w:gridCol w:w="6345"/>
      </w:tblGrid>
      <w:tr w:rsidR="003F142C" w:rsidRPr="003F142C" w14:paraId="5DA711BA" w14:textId="77777777" w:rsidTr="003F142C">
        <w:tc>
          <w:tcPr>
            <w:tcW w:w="2490" w:type="dxa"/>
            <w:tcBorders>
              <w:top w:val="single" w:sz="6" w:space="0" w:color="4F81BD"/>
              <w:left w:val="single" w:sz="6" w:space="0" w:color="4F81BD"/>
              <w:bottom w:val="single" w:sz="18" w:space="0" w:color="4F81BD"/>
              <w:right w:val="single" w:sz="6" w:space="0" w:color="4F81BD"/>
            </w:tcBorders>
            <w:shd w:val="clear" w:color="auto" w:fill="F8FAFC"/>
            <w:hideMark/>
          </w:tcPr>
          <w:p w14:paraId="7371CB55"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Équipe n°</w:t>
            </w:r>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18" w:space="0" w:color="4F81BD"/>
              <w:right w:val="single" w:sz="6" w:space="0" w:color="4F81BD"/>
            </w:tcBorders>
            <w:hideMark/>
          </w:tcPr>
          <w:p w14:paraId="6F92612E"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7</w:t>
            </w:r>
            <w:r w:rsidRPr="003F142C">
              <w:rPr>
                <w:rFonts w:asciiTheme="majorHAnsi" w:eastAsiaTheme="majorEastAsia" w:hAnsiTheme="majorHAnsi" w:cstheme="majorBidi"/>
                <w:b/>
                <w:bCs/>
                <w:color w:val="1E1B4B"/>
                <w:lang w:val="fr-FR"/>
              </w:rPr>
              <w:t> </w:t>
            </w:r>
          </w:p>
        </w:tc>
      </w:tr>
      <w:tr w:rsidR="003F142C" w:rsidRPr="003F142C" w14:paraId="62487CFA"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6D5FFBB0"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proofErr w:type="spellStart"/>
            <w:r w:rsidRPr="003F142C">
              <w:rPr>
                <w:rFonts w:asciiTheme="majorHAnsi" w:eastAsiaTheme="majorEastAsia" w:hAnsiTheme="majorHAnsi" w:cstheme="majorBidi"/>
                <w:b/>
                <w:bCs/>
                <w:color w:val="1E1B4B"/>
              </w:rPr>
              <w:t>Membres</w:t>
            </w:r>
            <w:proofErr w:type="spellEnd"/>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shd w:val="clear" w:color="auto" w:fill="D3DFEE"/>
            <w:hideMark/>
          </w:tcPr>
          <w:p w14:paraId="16477717"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lang w:val="fr-FR"/>
              </w:rPr>
              <w:t>David CIRAKAZA, Joël NUTSUGAN, Antoine Léger, Joseph </w:t>
            </w:r>
            <w:proofErr w:type="gramStart"/>
            <w:r w:rsidRPr="003F142C">
              <w:rPr>
                <w:rFonts w:asciiTheme="majorHAnsi" w:eastAsiaTheme="majorEastAsia" w:hAnsiTheme="majorHAnsi" w:cstheme="majorBidi"/>
                <w:b/>
                <w:bCs/>
                <w:color w:val="1E1B4B"/>
                <w:lang w:val="fr-FR"/>
              </w:rPr>
              <w:t>Laroche  ,</w:t>
            </w:r>
            <w:proofErr w:type="gramEnd"/>
            <w:r w:rsidRPr="003F142C">
              <w:rPr>
                <w:rFonts w:asciiTheme="majorHAnsi" w:eastAsiaTheme="majorEastAsia" w:hAnsiTheme="majorHAnsi" w:cstheme="majorBidi"/>
                <w:b/>
                <w:bCs/>
                <w:color w:val="1E1B4B"/>
                <w:lang w:val="fr-FR"/>
              </w:rPr>
              <w:t> </w:t>
            </w:r>
            <w:proofErr w:type="spellStart"/>
            <w:r w:rsidRPr="003F142C">
              <w:rPr>
                <w:rFonts w:asciiTheme="majorHAnsi" w:eastAsiaTheme="majorEastAsia" w:hAnsiTheme="majorHAnsi" w:cstheme="majorBidi"/>
                <w:b/>
                <w:bCs/>
                <w:color w:val="1E1B4B"/>
                <w:lang w:val="fr-FR"/>
              </w:rPr>
              <w:t>Deumeni</w:t>
            </w:r>
            <w:proofErr w:type="spellEnd"/>
            <w:r w:rsidRPr="003F142C">
              <w:rPr>
                <w:rFonts w:asciiTheme="majorHAnsi" w:eastAsiaTheme="majorEastAsia" w:hAnsiTheme="majorHAnsi" w:cstheme="majorBidi"/>
                <w:b/>
                <w:bCs/>
                <w:color w:val="1E1B4B"/>
                <w:lang w:val="fr-FR"/>
              </w:rPr>
              <w:t> Cécile-Audrée, Allan TABOU </w:t>
            </w:r>
          </w:p>
          <w:p w14:paraId="4EB0736A"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lang w:val="fr-FR"/>
              </w:rPr>
              <w:t>   </w:t>
            </w:r>
          </w:p>
        </w:tc>
      </w:tr>
      <w:tr w:rsidR="003F142C" w:rsidRPr="003F142C" w14:paraId="3E39B31B"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11EF6A00"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Sprint </w:t>
            </w:r>
            <w:proofErr w:type="spellStart"/>
            <w:r w:rsidRPr="003F142C">
              <w:rPr>
                <w:rFonts w:asciiTheme="majorHAnsi" w:eastAsiaTheme="majorEastAsia" w:hAnsiTheme="majorHAnsi" w:cstheme="majorBidi"/>
                <w:b/>
                <w:bCs/>
                <w:color w:val="1E1B4B"/>
              </w:rPr>
              <w:t>concerné</w:t>
            </w:r>
            <w:proofErr w:type="spellEnd"/>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hideMark/>
          </w:tcPr>
          <w:p>
            <w:r>
              <w:t>Sprint 5 en cours (persona élargie ajoutée en J4)</w:t>
            </w:r>
          </w:p>
        </w:tc>
      </w:tr>
      <w:tr w:rsidR="003F142C" w:rsidRPr="003F142C" w14:paraId="7AF95ECE"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4698D6FE"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Version</w:t>
            </w:r>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shd w:val="clear" w:color="auto" w:fill="D3DFEE"/>
            <w:hideMark/>
          </w:tcPr>
          <w:p>
            <w:r>
              <w:t>v2.1 (révision majeure J4)</w:t>
            </w:r>
          </w:p>
        </w:tc>
      </w:tr>
      <w:tr w:rsidR="003F142C" w:rsidRPr="003F142C" w14:paraId="4A1E4A98"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4BB7003E"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r w:rsidRPr="003F142C">
              <w:rPr>
                <w:rFonts w:asciiTheme="majorHAnsi" w:eastAsiaTheme="majorEastAsia" w:hAnsiTheme="majorHAnsi" w:cstheme="majorBidi"/>
                <w:b/>
                <w:bCs/>
                <w:color w:val="1E1B4B"/>
              </w:rPr>
              <w:t>Date de remise</w:t>
            </w:r>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hideMark/>
          </w:tcPr>
          <w:p>
            <w:r>
              <w:t>Jeudi 02/07/2026  17h00</w:t>
            </w:r>
          </w:p>
        </w:tc>
      </w:tr>
      <w:tr w:rsidR="003F142C" w:rsidRPr="003F142C" w14:paraId="415B149F" w14:textId="77777777" w:rsidTr="003F142C">
        <w:tc>
          <w:tcPr>
            <w:tcW w:w="2490" w:type="dxa"/>
            <w:tcBorders>
              <w:top w:val="single" w:sz="6" w:space="0" w:color="4F81BD"/>
              <w:left w:val="single" w:sz="6" w:space="0" w:color="4F81BD"/>
              <w:bottom w:val="single" w:sz="6" w:space="0" w:color="4F81BD"/>
              <w:right w:val="single" w:sz="6" w:space="0" w:color="4F81BD"/>
            </w:tcBorders>
            <w:shd w:val="clear" w:color="auto" w:fill="F8FAFC"/>
            <w:hideMark/>
          </w:tcPr>
          <w:p w14:paraId="072081B6"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proofErr w:type="spellStart"/>
            <w:r w:rsidRPr="003F142C">
              <w:rPr>
                <w:rFonts w:asciiTheme="majorHAnsi" w:eastAsiaTheme="majorEastAsia" w:hAnsiTheme="majorHAnsi" w:cstheme="majorBidi"/>
                <w:b/>
                <w:bCs/>
                <w:color w:val="1E1B4B"/>
              </w:rPr>
              <w:t>Statut</w:t>
            </w:r>
            <w:proofErr w:type="spellEnd"/>
            <w:r w:rsidRPr="003F142C">
              <w:rPr>
                <w:rFonts w:asciiTheme="majorHAnsi" w:eastAsiaTheme="majorEastAsia" w:hAnsiTheme="majorHAnsi" w:cstheme="majorBidi"/>
                <w:b/>
                <w:bCs/>
                <w:color w:val="1E1B4B"/>
                <w:lang w:val="fr-FR"/>
              </w:rPr>
              <w:t> </w:t>
            </w:r>
          </w:p>
        </w:tc>
        <w:tc>
          <w:tcPr>
            <w:tcW w:w="6345" w:type="dxa"/>
            <w:tcBorders>
              <w:top w:val="single" w:sz="6" w:space="0" w:color="4F81BD"/>
              <w:left w:val="single" w:sz="6" w:space="0" w:color="4F81BD"/>
              <w:bottom w:val="single" w:sz="6" w:space="0" w:color="4F81BD"/>
              <w:right w:val="single" w:sz="6" w:space="0" w:color="4F81BD"/>
            </w:tcBorders>
            <w:shd w:val="clear" w:color="auto" w:fill="D3DFEE"/>
            <w:hideMark/>
          </w:tcPr>
          <w:p w14:paraId="051CEA74" w14:textId="77777777" w:rsidR="003F142C" w:rsidRPr="003F142C" w:rsidRDefault="003F142C" w:rsidP="003F142C">
            <w:pPr>
              <w:spacing w:after="0" w:line="240" w:lineRule="auto"/>
              <w:rPr>
                <w:rFonts w:asciiTheme="majorHAnsi" w:eastAsiaTheme="majorEastAsia" w:hAnsiTheme="majorHAnsi" w:cstheme="majorBidi"/>
                <w:b/>
                <w:bCs/>
                <w:color w:val="1E1B4B"/>
                <w:lang w:val="fr-FR"/>
              </w:rPr>
            </w:pPr>
            <w:proofErr w:type="gramStart"/>
            <w:r w:rsidRPr="003F142C">
              <w:rPr>
                <w:rFonts w:asciiTheme="majorHAnsi" w:eastAsiaTheme="majorEastAsia" w:hAnsiTheme="majorHAnsi" w:cstheme="majorBidi"/>
                <w:b/>
                <w:bCs/>
                <w:color w:val="1E1B4B"/>
                <w:lang w:val="fr-FR"/>
              </w:rPr>
              <w:t>[ Draft</w:t>
            </w:r>
            <w:proofErr w:type="gramEnd"/>
            <w:r w:rsidRPr="003F142C">
              <w:rPr>
                <w:rFonts w:asciiTheme="majorHAnsi" w:eastAsiaTheme="majorEastAsia" w:hAnsiTheme="majorHAnsi" w:cstheme="majorBidi"/>
                <w:b/>
                <w:bCs/>
                <w:color w:val="1E1B4B"/>
                <w:lang w:val="fr-FR"/>
              </w:rPr>
              <w:t> · En revue PO · Validé PO · </w:t>
            </w:r>
            <w:proofErr w:type="gramStart"/>
            <w:r w:rsidRPr="003F142C">
              <w:rPr>
                <w:rFonts w:asciiTheme="majorHAnsi" w:eastAsiaTheme="majorEastAsia" w:hAnsiTheme="majorHAnsi" w:cstheme="majorBidi"/>
                <w:b/>
                <w:bCs/>
                <w:color w:val="1E1B4B"/>
                <w:lang w:val="fr-FR"/>
              </w:rPr>
              <w:t>Archivé ]</w:t>
            </w:r>
            <w:proofErr w:type="gramEnd"/>
            <w:r w:rsidRPr="003F142C">
              <w:rPr>
                <w:rFonts w:asciiTheme="majorHAnsi" w:eastAsiaTheme="majorEastAsia" w:hAnsiTheme="majorHAnsi" w:cstheme="majorBidi"/>
                <w:b/>
                <w:bCs/>
                <w:color w:val="1E1B4B"/>
                <w:lang w:val="fr-FR"/>
              </w:rPr>
              <w:t> </w:t>
            </w:r>
          </w:p>
        </w:tc>
      </w:tr>
    </w:tbl>
    <w:p w14:paraId="656F81C7" w14:textId="77777777" w:rsidR="00BC7319" w:rsidRPr="003F142C" w:rsidRDefault="00000000">
      <w:pPr>
        <w:rPr>
          <w:lang w:val="fr-FR"/>
        </w:rPr>
      </w:pPr>
      <w:r w:rsidRPr="003F142C">
        <w:rPr>
          <w:lang w:val="fr-FR"/>
        </w:rPr>
        <w:br w:type="page"/>
      </w:r>
    </w:p>
    <w:p w14:paraId="01D29832" w14:textId="77777777" w:rsidR="00BC7319" w:rsidRPr="003F142C" w:rsidRDefault="00000000">
      <w:pPr>
        <w:rPr>
          <w:lang w:val="fr-FR"/>
        </w:rPr>
      </w:pPr>
      <w:r w:rsidRPr="003F142C">
        <w:rPr>
          <w:b/>
          <w:color w:val="1E1B4B"/>
          <w:sz w:val="36"/>
          <w:lang w:val="fr-FR"/>
        </w:rPr>
        <w:lastRenderedPageBreak/>
        <w:t>Table des matières</w:t>
      </w:r>
    </w:p>
    <w:p w14:paraId="07257508" w14:textId="77777777" w:rsidR="00BC7319" w:rsidRPr="003F142C" w:rsidRDefault="00000000">
      <w:pPr>
        <w:rPr>
          <w:lang w:val="fr-FR"/>
        </w:rPr>
      </w:pPr>
      <w:r>
        <w:rPr>
          <w:i/>
          <w:color w:val="475569"/>
          <w:sz w:val="18"/>
        </w:rPr>
        <w:t>👉</w:t>
      </w:r>
      <w:r w:rsidRPr="003F142C">
        <w:rPr>
          <w:i/>
          <w:color w:val="475569"/>
          <w:sz w:val="18"/>
          <w:lang w:val="fr-FR"/>
        </w:rPr>
        <w:t xml:space="preserve"> Une fois le document complété, faites clic droit sur la table ci-dessous puis « Mettre à jour les </w:t>
      </w:r>
      <w:proofErr w:type="gramStart"/>
      <w:r w:rsidRPr="003F142C">
        <w:rPr>
          <w:i/>
          <w:color w:val="475569"/>
          <w:sz w:val="18"/>
          <w:lang w:val="fr-FR"/>
        </w:rPr>
        <w:t>champs » (</w:t>
      </w:r>
      <w:proofErr w:type="gramEnd"/>
      <w:r w:rsidRPr="003F142C">
        <w:rPr>
          <w:i/>
          <w:color w:val="475569"/>
          <w:sz w:val="18"/>
          <w:lang w:val="fr-FR"/>
        </w:rPr>
        <w:t>ou touche F9) pour générer les liens.</w:t>
      </w:r>
    </w:p>
    <w:sdt>
      <w:sdtPr>
        <w:rPr>
          <w:lang w:val="fr-FR"/>
        </w:rPr>
        <w:id w:val="-961351021"/>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391126D0" w14:textId="00E95735" w:rsidR="003F142C" w:rsidRDefault="003F142C">
          <w:pPr>
            <w:pStyle w:val="En-ttedetabledesmatires"/>
          </w:pPr>
          <w:r>
            <w:rPr>
              <w:lang w:val="fr-FR"/>
            </w:rPr>
            <w:t>Table des matières</w:t>
          </w:r>
        </w:p>
        <w:p w14:paraId="16467752" w14:textId="23F6DB7B" w:rsidR="003F142C" w:rsidRDefault="003F142C">
          <w:pPr>
            <w:pStyle w:val="TM1"/>
            <w:tabs>
              <w:tab w:val="right" w:leader="dot" w:pos="8630"/>
            </w:tabs>
            <w:rPr>
              <w:noProof/>
            </w:rPr>
          </w:pPr>
          <w:r>
            <w:fldChar w:fldCharType="begin"/>
          </w:r>
          <w:r>
            <w:instrText xml:space="preserve"> TOC \o "1-3" \h \z \u </w:instrText>
          </w:r>
          <w:r>
            <w:fldChar w:fldCharType="separate"/>
          </w:r>
          <w:hyperlink w:anchor="_Toc233643009" w:history="1">
            <w:r w:rsidRPr="006E44B4">
              <w:rPr>
                <w:rStyle w:val="Lienhypertexte"/>
                <w:noProof/>
                <w:lang w:val="fr-FR"/>
              </w:rPr>
              <w:t>Pourquoi cet artefact ?</w:t>
            </w:r>
            <w:r>
              <w:rPr>
                <w:noProof/>
                <w:webHidden/>
              </w:rPr>
              <w:tab/>
            </w:r>
            <w:r>
              <w:rPr>
                <w:noProof/>
                <w:webHidden/>
              </w:rPr>
              <w:fldChar w:fldCharType="begin"/>
            </w:r>
            <w:r>
              <w:rPr>
                <w:noProof/>
                <w:webHidden/>
              </w:rPr>
              <w:instrText xml:space="preserve"> PAGEREF _Toc233643009 \h </w:instrText>
            </w:r>
            <w:r>
              <w:rPr>
                <w:noProof/>
                <w:webHidden/>
              </w:rPr>
            </w:r>
            <w:r>
              <w:rPr>
                <w:noProof/>
                <w:webHidden/>
              </w:rPr>
              <w:fldChar w:fldCharType="separate"/>
            </w:r>
            <w:r>
              <w:rPr>
                <w:noProof/>
                <w:webHidden/>
              </w:rPr>
              <w:t>5</w:t>
            </w:r>
            <w:r>
              <w:rPr>
                <w:noProof/>
                <w:webHidden/>
              </w:rPr>
              <w:fldChar w:fldCharType="end"/>
            </w:r>
          </w:hyperlink>
        </w:p>
        <w:p w14:paraId="285C4587" w14:textId="7A44D1A5" w:rsidR="003F142C" w:rsidRDefault="003F142C">
          <w:pPr>
            <w:pStyle w:val="TM1"/>
            <w:tabs>
              <w:tab w:val="right" w:leader="dot" w:pos="8630"/>
            </w:tabs>
            <w:rPr>
              <w:noProof/>
            </w:rPr>
          </w:pPr>
          <w:hyperlink w:anchor="_Toc233643010" w:history="1">
            <w:r w:rsidRPr="006E44B4">
              <w:rPr>
                <w:rStyle w:val="Lienhypertexte"/>
                <w:noProof/>
                <w:lang w:val="fr-FR"/>
              </w:rPr>
              <w:t>1. Persona primaire, Étudiant·e du supérieur</w:t>
            </w:r>
            <w:r>
              <w:rPr>
                <w:noProof/>
                <w:webHidden/>
              </w:rPr>
              <w:tab/>
            </w:r>
            <w:r>
              <w:rPr>
                <w:noProof/>
                <w:webHidden/>
              </w:rPr>
              <w:fldChar w:fldCharType="begin"/>
            </w:r>
            <w:r>
              <w:rPr>
                <w:noProof/>
                <w:webHidden/>
              </w:rPr>
              <w:instrText xml:space="preserve"> PAGEREF _Toc233643010 \h </w:instrText>
            </w:r>
            <w:r>
              <w:rPr>
                <w:noProof/>
                <w:webHidden/>
              </w:rPr>
            </w:r>
            <w:r>
              <w:rPr>
                <w:noProof/>
                <w:webHidden/>
              </w:rPr>
              <w:fldChar w:fldCharType="separate"/>
            </w:r>
            <w:r>
              <w:rPr>
                <w:noProof/>
                <w:webHidden/>
              </w:rPr>
              <w:t>5</w:t>
            </w:r>
            <w:r>
              <w:rPr>
                <w:noProof/>
                <w:webHidden/>
              </w:rPr>
              <w:fldChar w:fldCharType="end"/>
            </w:r>
          </w:hyperlink>
        </w:p>
        <w:p w14:paraId="76E4237B" w14:textId="4BFAA7BE" w:rsidR="003F142C" w:rsidRDefault="003F142C">
          <w:pPr>
            <w:pStyle w:val="TM2"/>
            <w:tabs>
              <w:tab w:val="right" w:leader="dot" w:pos="8630"/>
            </w:tabs>
            <w:rPr>
              <w:noProof/>
            </w:rPr>
          </w:pPr>
          <w:hyperlink w:anchor="_Toc233643011" w:history="1">
            <w:r w:rsidRPr="006E44B4">
              <w:rPr>
                <w:rStyle w:val="Lienhypertexte"/>
                <w:noProof/>
              </w:rPr>
              <w:t>1.1. Identité</w:t>
            </w:r>
            <w:r>
              <w:rPr>
                <w:noProof/>
                <w:webHidden/>
              </w:rPr>
              <w:tab/>
            </w:r>
            <w:r>
              <w:rPr>
                <w:noProof/>
                <w:webHidden/>
              </w:rPr>
              <w:fldChar w:fldCharType="begin"/>
            </w:r>
            <w:r>
              <w:rPr>
                <w:noProof/>
                <w:webHidden/>
              </w:rPr>
              <w:instrText xml:space="preserve"> PAGEREF _Toc233643011 \h </w:instrText>
            </w:r>
            <w:r>
              <w:rPr>
                <w:noProof/>
                <w:webHidden/>
              </w:rPr>
            </w:r>
            <w:r>
              <w:rPr>
                <w:noProof/>
                <w:webHidden/>
              </w:rPr>
              <w:fldChar w:fldCharType="separate"/>
            </w:r>
            <w:r>
              <w:rPr>
                <w:noProof/>
                <w:webHidden/>
              </w:rPr>
              <w:t>5</w:t>
            </w:r>
            <w:r>
              <w:rPr>
                <w:noProof/>
                <w:webHidden/>
              </w:rPr>
              <w:fldChar w:fldCharType="end"/>
            </w:r>
          </w:hyperlink>
        </w:p>
        <w:p w14:paraId="293224EA" w14:textId="6BA55FBC" w:rsidR="003F142C" w:rsidRDefault="003F142C">
          <w:pPr>
            <w:pStyle w:val="TM2"/>
            <w:tabs>
              <w:tab w:val="right" w:leader="dot" w:pos="8630"/>
            </w:tabs>
            <w:rPr>
              <w:noProof/>
            </w:rPr>
          </w:pPr>
          <w:hyperlink w:anchor="_Toc233643012" w:history="1">
            <w:r w:rsidRPr="006E44B4">
              <w:rPr>
                <w:rStyle w:val="Lienhypertexte"/>
                <w:noProof/>
              </w:rPr>
              <w:t>1.2. Contexte d'usage</w:t>
            </w:r>
            <w:r>
              <w:rPr>
                <w:noProof/>
                <w:webHidden/>
              </w:rPr>
              <w:tab/>
            </w:r>
            <w:r>
              <w:rPr>
                <w:noProof/>
                <w:webHidden/>
              </w:rPr>
              <w:fldChar w:fldCharType="begin"/>
            </w:r>
            <w:r>
              <w:rPr>
                <w:noProof/>
                <w:webHidden/>
              </w:rPr>
              <w:instrText xml:space="preserve"> PAGEREF _Toc233643012 \h </w:instrText>
            </w:r>
            <w:r>
              <w:rPr>
                <w:noProof/>
                <w:webHidden/>
              </w:rPr>
            </w:r>
            <w:r>
              <w:rPr>
                <w:noProof/>
                <w:webHidden/>
              </w:rPr>
              <w:fldChar w:fldCharType="separate"/>
            </w:r>
            <w:r>
              <w:rPr>
                <w:noProof/>
                <w:webHidden/>
              </w:rPr>
              <w:t>5</w:t>
            </w:r>
            <w:r>
              <w:rPr>
                <w:noProof/>
                <w:webHidden/>
              </w:rPr>
              <w:fldChar w:fldCharType="end"/>
            </w:r>
          </w:hyperlink>
        </w:p>
        <w:p w14:paraId="03BEE8F9" w14:textId="12D3F076" w:rsidR="003F142C" w:rsidRDefault="003F142C">
          <w:pPr>
            <w:pStyle w:val="TM2"/>
            <w:tabs>
              <w:tab w:val="right" w:leader="dot" w:pos="8630"/>
            </w:tabs>
            <w:rPr>
              <w:noProof/>
            </w:rPr>
          </w:pPr>
          <w:hyperlink w:anchor="_Toc233643013" w:history="1">
            <w:r w:rsidRPr="006E44B4">
              <w:rPr>
                <w:rStyle w:val="Lienhypertexte"/>
                <w:noProof/>
              </w:rPr>
              <w:t>1.3. Compétences numériques</w:t>
            </w:r>
            <w:r>
              <w:rPr>
                <w:noProof/>
                <w:webHidden/>
              </w:rPr>
              <w:tab/>
            </w:r>
            <w:r>
              <w:rPr>
                <w:noProof/>
                <w:webHidden/>
              </w:rPr>
              <w:fldChar w:fldCharType="begin"/>
            </w:r>
            <w:r>
              <w:rPr>
                <w:noProof/>
                <w:webHidden/>
              </w:rPr>
              <w:instrText xml:space="preserve"> PAGEREF _Toc233643013 \h </w:instrText>
            </w:r>
            <w:r>
              <w:rPr>
                <w:noProof/>
                <w:webHidden/>
              </w:rPr>
            </w:r>
            <w:r>
              <w:rPr>
                <w:noProof/>
                <w:webHidden/>
              </w:rPr>
              <w:fldChar w:fldCharType="separate"/>
            </w:r>
            <w:r>
              <w:rPr>
                <w:noProof/>
                <w:webHidden/>
              </w:rPr>
              <w:t>6</w:t>
            </w:r>
            <w:r>
              <w:rPr>
                <w:noProof/>
                <w:webHidden/>
              </w:rPr>
              <w:fldChar w:fldCharType="end"/>
            </w:r>
          </w:hyperlink>
        </w:p>
        <w:p w14:paraId="4DFC4244" w14:textId="46BD3D5C" w:rsidR="003F142C" w:rsidRDefault="003F142C">
          <w:pPr>
            <w:pStyle w:val="TM2"/>
            <w:tabs>
              <w:tab w:val="right" w:leader="dot" w:pos="8630"/>
            </w:tabs>
            <w:rPr>
              <w:noProof/>
            </w:rPr>
          </w:pPr>
          <w:hyperlink w:anchor="_Toc233643014" w:history="1">
            <w:r w:rsidRPr="006E44B4">
              <w:rPr>
                <w:rStyle w:val="Lienhypertexte"/>
                <w:noProof/>
              </w:rPr>
              <w:t>1.4. Frustrations / pain points (chiffrés)</w:t>
            </w:r>
            <w:r>
              <w:rPr>
                <w:noProof/>
                <w:webHidden/>
              </w:rPr>
              <w:tab/>
            </w:r>
            <w:r>
              <w:rPr>
                <w:noProof/>
                <w:webHidden/>
              </w:rPr>
              <w:fldChar w:fldCharType="begin"/>
            </w:r>
            <w:r>
              <w:rPr>
                <w:noProof/>
                <w:webHidden/>
              </w:rPr>
              <w:instrText xml:space="preserve"> PAGEREF _Toc233643014 \h </w:instrText>
            </w:r>
            <w:r>
              <w:rPr>
                <w:noProof/>
                <w:webHidden/>
              </w:rPr>
            </w:r>
            <w:r>
              <w:rPr>
                <w:noProof/>
                <w:webHidden/>
              </w:rPr>
              <w:fldChar w:fldCharType="separate"/>
            </w:r>
            <w:r>
              <w:rPr>
                <w:noProof/>
                <w:webHidden/>
              </w:rPr>
              <w:t>6</w:t>
            </w:r>
            <w:r>
              <w:rPr>
                <w:noProof/>
                <w:webHidden/>
              </w:rPr>
              <w:fldChar w:fldCharType="end"/>
            </w:r>
          </w:hyperlink>
        </w:p>
        <w:p w14:paraId="6187122D" w14:textId="29E1EB8B" w:rsidR="003F142C" w:rsidRDefault="003F142C">
          <w:pPr>
            <w:pStyle w:val="TM2"/>
            <w:tabs>
              <w:tab w:val="right" w:leader="dot" w:pos="8630"/>
            </w:tabs>
            <w:rPr>
              <w:noProof/>
            </w:rPr>
          </w:pPr>
          <w:hyperlink w:anchor="_Toc233643015" w:history="1">
            <w:r w:rsidRPr="006E44B4">
              <w:rPr>
                <w:rStyle w:val="Lienhypertexte"/>
                <w:noProof/>
              </w:rPr>
              <w:t>1.5. Objectifs (jobs-to-be-done, SMART)</w:t>
            </w:r>
            <w:r>
              <w:rPr>
                <w:noProof/>
                <w:webHidden/>
              </w:rPr>
              <w:tab/>
            </w:r>
            <w:r>
              <w:rPr>
                <w:noProof/>
                <w:webHidden/>
              </w:rPr>
              <w:fldChar w:fldCharType="begin"/>
            </w:r>
            <w:r>
              <w:rPr>
                <w:noProof/>
                <w:webHidden/>
              </w:rPr>
              <w:instrText xml:space="preserve"> PAGEREF _Toc233643015 \h </w:instrText>
            </w:r>
            <w:r>
              <w:rPr>
                <w:noProof/>
                <w:webHidden/>
              </w:rPr>
            </w:r>
            <w:r>
              <w:rPr>
                <w:noProof/>
                <w:webHidden/>
              </w:rPr>
              <w:fldChar w:fldCharType="separate"/>
            </w:r>
            <w:r>
              <w:rPr>
                <w:noProof/>
                <w:webHidden/>
              </w:rPr>
              <w:t>6</w:t>
            </w:r>
            <w:r>
              <w:rPr>
                <w:noProof/>
                <w:webHidden/>
              </w:rPr>
              <w:fldChar w:fldCharType="end"/>
            </w:r>
          </w:hyperlink>
        </w:p>
        <w:p w14:paraId="15D142A2" w14:textId="737E424A" w:rsidR="003F142C" w:rsidRDefault="003F142C">
          <w:pPr>
            <w:pStyle w:val="TM2"/>
            <w:tabs>
              <w:tab w:val="right" w:leader="dot" w:pos="8630"/>
            </w:tabs>
            <w:rPr>
              <w:noProof/>
            </w:rPr>
          </w:pPr>
          <w:hyperlink w:anchor="_Toc233643016" w:history="1">
            <w:r w:rsidRPr="006E44B4">
              <w:rPr>
                <w:rStyle w:val="Lienhypertexte"/>
                <w:noProof/>
                <w:lang w:val="fr-FR"/>
              </w:rPr>
              <w:t>1.6. Critères de succès personnels (du point de vue persona)</w:t>
            </w:r>
            <w:r>
              <w:rPr>
                <w:noProof/>
                <w:webHidden/>
              </w:rPr>
              <w:tab/>
            </w:r>
            <w:r>
              <w:rPr>
                <w:noProof/>
                <w:webHidden/>
              </w:rPr>
              <w:fldChar w:fldCharType="begin"/>
            </w:r>
            <w:r>
              <w:rPr>
                <w:noProof/>
                <w:webHidden/>
              </w:rPr>
              <w:instrText xml:space="preserve"> PAGEREF _Toc233643016 \h </w:instrText>
            </w:r>
            <w:r>
              <w:rPr>
                <w:noProof/>
                <w:webHidden/>
              </w:rPr>
            </w:r>
            <w:r>
              <w:rPr>
                <w:noProof/>
                <w:webHidden/>
              </w:rPr>
              <w:fldChar w:fldCharType="separate"/>
            </w:r>
            <w:r>
              <w:rPr>
                <w:noProof/>
                <w:webHidden/>
              </w:rPr>
              <w:t>6</w:t>
            </w:r>
            <w:r>
              <w:rPr>
                <w:noProof/>
                <w:webHidden/>
              </w:rPr>
              <w:fldChar w:fldCharType="end"/>
            </w:r>
          </w:hyperlink>
        </w:p>
        <w:p w14:paraId="17F6051D" w14:textId="262DCC29" w:rsidR="003F142C" w:rsidRDefault="003F142C">
          <w:pPr>
            <w:pStyle w:val="TM1"/>
            <w:tabs>
              <w:tab w:val="right" w:leader="dot" w:pos="8630"/>
            </w:tabs>
            <w:rPr>
              <w:noProof/>
            </w:rPr>
          </w:pPr>
          <w:hyperlink w:anchor="_Toc233643017" w:history="1">
            <w:r w:rsidRPr="006E44B4">
              <w:rPr>
                <w:rStyle w:val="Lienhypertexte"/>
                <w:noProof/>
                <w:lang w:val="fr-FR"/>
              </w:rPr>
              <w:t>2. Persona secondaire, Enseignant·e (persona émergente J1)</w:t>
            </w:r>
            <w:r>
              <w:rPr>
                <w:noProof/>
                <w:webHidden/>
              </w:rPr>
              <w:tab/>
            </w:r>
            <w:r>
              <w:rPr>
                <w:noProof/>
                <w:webHidden/>
              </w:rPr>
              <w:fldChar w:fldCharType="begin"/>
            </w:r>
            <w:r>
              <w:rPr>
                <w:noProof/>
                <w:webHidden/>
              </w:rPr>
              <w:instrText xml:space="preserve"> PAGEREF _Toc233643017 \h </w:instrText>
            </w:r>
            <w:r>
              <w:rPr>
                <w:noProof/>
                <w:webHidden/>
              </w:rPr>
            </w:r>
            <w:r>
              <w:rPr>
                <w:noProof/>
                <w:webHidden/>
              </w:rPr>
              <w:fldChar w:fldCharType="separate"/>
            </w:r>
            <w:r>
              <w:rPr>
                <w:noProof/>
                <w:webHidden/>
              </w:rPr>
              <w:t>6</w:t>
            </w:r>
            <w:r>
              <w:rPr>
                <w:noProof/>
                <w:webHidden/>
              </w:rPr>
              <w:fldChar w:fldCharType="end"/>
            </w:r>
          </w:hyperlink>
        </w:p>
        <w:p w14:paraId="542EEF38" w14:textId="3F3D9C84" w:rsidR="003F142C" w:rsidRDefault="003F142C">
          <w:pPr>
            <w:pStyle w:val="TM2"/>
            <w:tabs>
              <w:tab w:val="right" w:leader="dot" w:pos="8630"/>
            </w:tabs>
            <w:rPr>
              <w:noProof/>
            </w:rPr>
          </w:pPr>
          <w:hyperlink w:anchor="_Toc233643018" w:history="1">
            <w:r w:rsidRPr="006E44B4">
              <w:rPr>
                <w:rStyle w:val="Lienhypertexte"/>
                <w:noProof/>
              </w:rPr>
              <w:t>2.1. Identité</w:t>
            </w:r>
            <w:r>
              <w:rPr>
                <w:noProof/>
                <w:webHidden/>
              </w:rPr>
              <w:tab/>
            </w:r>
            <w:r>
              <w:rPr>
                <w:noProof/>
                <w:webHidden/>
              </w:rPr>
              <w:fldChar w:fldCharType="begin"/>
            </w:r>
            <w:r>
              <w:rPr>
                <w:noProof/>
                <w:webHidden/>
              </w:rPr>
              <w:instrText xml:space="preserve"> PAGEREF _Toc233643018 \h </w:instrText>
            </w:r>
            <w:r>
              <w:rPr>
                <w:noProof/>
                <w:webHidden/>
              </w:rPr>
            </w:r>
            <w:r>
              <w:rPr>
                <w:noProof/>
                <w:webHidden/>
              </w:rPr>
              <w:fldChar w:fldCharType="separate"/>
            </w:r>
            <w:r>
              <w:rPr>
                <w:noProof/>
                <w:webHidden/>
              </w:rPr>
              <w:t>7</w:t>
            </w:r>
            <w:r>
              <w:rPr>
                <w:noProof/>
                <w:webHidden/>
              </w:rPr>
              <w:fldChar w:fldCharType="end"/>
            </w:r>
          </w:hyperlink>
        </w:p>
        <w:p w14:paraId="279C0E56" w14:textId="52103D9A" w:rsidR="003F142C" w:rsidRDefault="003F142C">
          <w:pPr>
            <w:pStyle w:val="TM2"/>
            <w:tabs>
              <w:tab w:val="right" w:leader="dot" w:pos="8630"/>
            </w:tabs>
            <w:rPr>
              <w:noProof/>
            </w:rPr>
          </w:pPr>
          <w:hyperlink w:anchor="_Toc233643019" w:history="1">
            <w:r w:rsidRPr="006E44B4">
              <w:rPr>
                <w:rStyle w:val="Lienhypertexte"/>
                <w:noProof/>
              </w:rPr>
              <w:t>2.2. Contexte d'usage</w:t>
            </w:r>
            <w:r>
              <w:rPr>
                <w:noProof/>
                <w:webHidden/>
              </w:rPr>
              <w:tab/>
            </w:r>
            <w:r>
              <w:rPr>
                <w:noProof/>
                <w:webHidden/>
              </w:rPr>
              <w:fldChar w:fldCharType="begin"/>
            </w:r>
            <w:r>
              <w:rPr>
                <w:noProof/>
                <w:webHidden/>
              </w:rPr>
              <w:instrText xml:space="preserve"> PAGEREF _Toc233643019 \h </w:instrText>
            </w:r>
            <w:r>
              <w:rPr>
                <w:noProof/>
                <w:webHidden/>
              </w:rPr>
            </w:r>
            <w:r>
              <w:rPr>
                <w:noProof/>
                <w:webHidden/>
              </w:rPr>
              <w:fldChar w:fldCharType="separate"/>
            </w:r>
            <w:r>
              <w:rPr>
                <w:noProof/>
                <w:webHidden/>
              </w:rPr>
              <w:t>7</w:t>
            </w:r>
            <w:r>
              <w:rPr>
                <w:noProof/>
                <w:webHidden/>
              </w:rPr>
              <w:fldChar w:fldCharType="end"/>
            </w:r>
          </w:hyperlink>
        </w:p>
        <w:p w14:paraId="28DECEAA" w14:textId="3E456B21" w:rsidR="003F142C" w:rsidRDefault="003F142C">
          <w:pPr>
            <w:pStyle w:val="TM2"/>
            <w:tabs>
              <w:tab w:val="right" w:leader="dot" w:pos="8630"/>
            </w:tabs>
            <w:rPr>
              <w:noProof/>
            </w:rPr>
          </w:pPr>
          <w:hyperlink w:anchor="_Toc233643020" w:history="1">
            <w:r w:rsidRPr="006E44B4">
              <w:rPr>
                <w:rStyle w:val="Lienhypertexte"/>
                <w:noProof/>
              </w:rPr>
              <w:t>2.3. Compétences numériques</w:t>
            </w:r>
            <w:r>
              <w:rPr>
                <w:noProof/>
                <w:webHidden/>
              </w:rPr>
              <w:tab/>
            </w:r>
            <w:r>
              <w:rPr>
                <w:noProof/>
                <w:webHidden/>
              </w:rPr>
              <w:fldChar w:fldCharType="begin"/>
            </w:r>
            <w:r>
              <w:rPr>
                <w:noProof/>
                <w:webHidden/>
              </w:rPr>
              <w:instrText xml:space="preserve"> PAGEREF _Toc233643020 \h </w:instrText>
            </w:r>
            <w:r>
              <w:rPr>
                <w:noProof/>
                <w:webHidden/>
              </w:rPr>
            </w:r>
            <w:r>
              <w:rPr>
                <w:noProof/>
                <w:webHidden/>
              </w:rPr>
              <w:fldChar w:fldCharType="separate"/>
            </w:r>
            <w:r>
              <w:rPr>
                <w:noProof/>
                <w:webHidden/>
              </w:rPr>
              <w:t>7</w:t>
            </w:r>
            <w:r>
              <w:rPr>
                <w:noProof/>
                <w:webHidden/>
              </w:rPr>
              <w:fldChar w:fldCharType="end"/>
            </w:r>
          </w:hyperlink>
        </w:p>
        <w:p w14:paraId="06AB05EF" w14:textId="0B17DD4A" w:rsidR="003F142C" w:rsidRDefault="003F142C">
          <w:pPr>
            <w:pStyle w:val="TM2"/>
            <w:tabs>
              <w:tab w:val="right" w:leader="dot" w:pos="8630"/>
            </w:tabs>
            <w:rPr>
              <w:noProof/>
            </w:rPr>
          </w:pPr>
          <w:hyperlink w:anchor="_Toc233643021" w:history="1">
            <w:r w:rsidRPr="006E44B4">
              <w:rPr>
                <w:rStyle w:val="Lienhypertexte"/>
                <w:noProof/>
              </w:rPr>
              <w:t>2.4. Frustrations / pain points (chiffrés)</w:t>
            </w:r>
            <w:r>
              <w:rPr>
                <w:noProof/>
                <w:webHidden/>
              </w:rPr>
              <w:tab/>
            </w:r>
            <w:r>
              <w:rPr>
                <w:noProof/>
                <w:webHidden/>
              </w:rPr>
              <w:fldChar w:fldCharType="begin"/>
            </w:r>
            <w:r>
              <w:rPr>
                <w:noProof/>
                <w:webHidden/>
              </w:rPr>
              <w:instrText xml:space="preserve"> PAGEREF _Toc233643021 \h </w:instrText>
            </w:r>
            <w:r>
              <w:rPr>
                <w:noProof/>
                <w:webHidden/>
              </w:rPr>
            </w:r>
            <w:r>
              <w:rPr>
                <w:noProof/>
                <w:webHidden/>
              </w:rPr>
              <w:fldChar w:fldCharType="separate"/>
            </w:r>
            <w:r>
              <w:rPr>
                <w:noProof/>
                <w:webHidden/>
              </w:rPr>
              <w:t>7</w:t>
            </w:r>
            <w:r>
              <w:rPr>
                <w:noProof/>
                <w:webHidden/>
              </w:rPr>
              <w:fldChar w:fldCharType="end"/>
            </w:r>
          </w:hyperlink>
        </w:p>
        <w:p w14:paraId="6A0F61D0" w14:textId="33DC885C" w:rsidR="003F142C" w:rsidRDefault="003F142C">
          <w:pPr>
            <w:pStyle w:val="TM2"/>
            <w:tabs>
              <w:tab w:val="right" w:leader="dot" w:pos="8630"/>
            </w:tabs>
            <w:rPr>
              <w:noProof/>
            </w:rPr>
          </w:pPr>
          <w:hyperlink w:anchor="_Toc233643022" w:history="1">
            <w:r w:rsidRPr="006E44B4">
              <w:rPr>
                <w:rStyle w:val="Lienhypertexte"/>
                <w:noProof/>
              </w:rPr>
              <w:t>2.5. Objectifs (jobs-to-be-done, SMART)</w:t>
            </w:r>
            <w:r>
              <w:rPr>
                <w:noProof/>
                <w:webHidden/>
              </w:rPr>
              <w:tab/>
            </w:r>
            <w:r>
              <w:rPr>
                <w:noProof/>
                <w:webHidden/>
              </w:rPr>
              <w:fldChar w:fldCharType="begin"/>
            </w:r>
            <w:r>
              <w:rPr>
                <w:noProof/>
                <w:webHidden/>
              </w:rPr>
              <w:instrText xml:space="preserve"> PAGEREF _Toc233643022 \h </w:instrText>
            </w:r>
            <w:r>
              <w:rPr>
                <w:noProof/>
                <w:webHidden/>
              </w:rPr>
            </w:r>
            <w:r>
              <w:rPr>
                <w:noProof/>
                <w:webHidden/>
              </w:rPr>
              <w:fldChar w:fldCharType="separate"/>
            </w:r>
            <w:r>
              <w:rPr>
                <w:noProof/>
                <w:webHidden/>
              </w:rPr>
              <w:t>7</w:t>
            </w:r>
            <w:r>
              <w:rPr>
                <w:noProof/>
                <w:webHidden/>
              </w:rPr>
              <w:fldChar w:fldCharType="end"/>
            </w:r>
          </w:hyperlink>
        </w:p>
        <w:p w14:paraId="6B28470B" w14:textId="6648D4BF" w:rsidR="003F142C" w:rsidRDefault="003F142C">
          <w:pPr>
            <w:pStyle w:val="TM2"/>
            <w:tabs>
              <w:tab w:val="right" w:leader="dot" w:pos="8630"/>
            </w:tabs>
            <w:rPr>
              <w:noProof/>
            </w:rPr>
          </w:pPr>
          <w:hyperlink w:anchor="_Toc233643023" w:history="1">
            <w:r w:rsidRPr="006E44B4">
              <w:rPr>
                <w:rStyle w:val="Lienhypertexte"/>
                <w:noProof/>
                <w:lang w:val="fr-FR"/>
              </w:rPr>
              <w:t>2.6. Critères de succès personnels (du point de vue persona)</w:t>
            </w:r>
            <w:r>
              <w:rPr>
                <w:noProof/>
                <w:webHidden/>
              </w:rPr>
              <w:tab/>
            </w:r>
            <w:r>
              <w:rPr>
                <w:noProof/>
                <w:webHidden/>
              </w:rPr>
              <w:fldChar w:fldCharType="begin"/>
            </w:r>
            <w:r>
              <w:rPr>
                <w:noProof/>
                <w:webHidden/>
              </w:rPr>
              <w:instrText xml:space="preserve"> PAGEREF _Toc233643023 \h </w:instrText>
            </w:r>
            <w:r>
              <w:rPr>
                <w:noProof/>
                <w:webHidden/>
              </w:rPr>
            </w:r>
            <w:r>
              <w:rPr>
                <w:noProof/>
                <w:webHidden/>
              </w:rPr>
              <w:fldChar w:fldCharType="separate"/>
            </w:r>
            <w:r>
              <w:rPr>
                <w:noProof/>
                <w:webHidden/>
              </w:rPr>
              <w:t>7</w:t>
            </w:r>
            <w:r>
              <w:rPr>
                <w:noProof/>
                <w:webHidden/>
              </w:rPr>
              <w:fldChar w:fldCharType="end"/>
            </w:r>
          </w:hyperlink>
        </w:p>
        <w:p w14:paraId="033A7313" w14:textId="62E8738E" w:rsidR="003F142C" w:rsidRDefault="003F142C">
          <w:pPr>
            <w:pStyle w:val="TM1"/>
            <w:tabs>
              <w:tab w:val="right" w:leader="dot" w:pos="8630"/>
            </w:tabs>
            <w:rPr>
              <w:noProof/>
            </w:rPr>
          </w:pPr>
          <w:hyperlink w:anchor="_Toc233643024" w:history="1">
            <w:r w:rsidRPr="006E44B4">
              <w:rPr>
                <w:rStyle w:val="Lienhypertexte"/>
                <w:noProof/>
                <w:lang w:val="fr-FR"/>
              </w:rPr>
              <w:t>3. Persona tertiaire, Établissement scolaire (acheteur B2B)</w:t>
            </w:r>
            <w:r>
              <w:rPr>
                <w:noProof/>
                <w:webHidden/>
              </w:rPr>
              <w:tab/>
            </w:r>
            <w:r>
              <w:rPr>
                <w:noProof/>
                <w:webHidden/>
              </w:rPr>
              <w:fldChar w:fldCharType="begin"/>
            </w:r>
            <w:r>
              <w:rPr>
                <w:noProof/>
                <w:webHidden/>
              </w:rPr>
              <w:instrText xml:space="preserve"> PAGEREF _Toc233643024 \h </w:instrText>
            </w:r>
            <w:r>
              <w:rPr>
                <w:noProof/>
                <w:webHidden/>
              </w:rPr>
            </w:r>
            <w:r>
              <w:rPr>
                <w:noProof/>
                <w:webHidden/>
              </w:rPr>
              <w:fldChar w:fldCharType="separate"/>
            </w:r>
            <w:r>
              <w:rPr>
                <w:noProof/>
                <w:webHidden/>
              </w:rPr>
              <w:t>8</w:t>
            </w:r>
            <w:r>
              <w:rPr>
                <w:noProof/>
                <w:webHidden/>
              </w:rPr>
              <w:fldChar w:fldCharType="end"/>
            </w:r>
          </w:hyperlink>
        </w:p>
        <w:p w14:paraId="745D5FF7" w14:textId="1EFF93A7" w:rsidR="003F142C" w:rsidRDefault="003F142C">
          <w:pPr>
            <w:pStyle w:val="TM2"/>
            <w:tabs>
              <w:tab w:val="right" w:leader="dot" w:pos="8630"/>
            </w:tabs>
            <w:rPr>
              <w:noProof/>
            </w:rPr>
          </w:pPr>
          <w:hyperlink w:anchor="_Toc233643025" w:history="1">
            <w:r w:rsidRPr="006E44B4">
              <w:rPr>
                <w:rStyle w:val="Lienhypertexte"/>
                <w:noProof/>
              </w:rPr>
              <w:t>3.1. Identité</w:t>
            </w:r>
            <w:r>
              <w:rPr>
                <w:noProof/>
                <w:webHidden/>
              </w:rPr>
              <w:tab/>
            </w:r>
            <w:r>
              <w:rPr>
                <w:noProof/>
                <w:webHidden/>
              </w:rPr>
              <w:fldChar w:fldCharType="begin"/>
            </w:r>
            <w:r>
              <w:rPr>
                <w:noProof/>
                <w:webHidden/>
              </w:rPr>
              <w:instrText xml:space="preserve"> PAGEREF _Toc233643025 \h </w:instrText>
            </w:r>
            <w:r>
              <w:rPr>
                <w:noProof/>
                <w:webHidden/>
              </w:rPr>
            </w:r>
            <w:r>
              <w:rPr>
                <w:noProof/>
                <w:webHidden/>
              </w:rPr>
              <w:fldChar w:fldCharType="separate"/>
            </w:r>
            <w:r>
              <w:rPr>
                <w:noProof/>
                <w:webHidden/>
              </w:rPr>
              <w:t>8</w:t>
            </w:r>
            <w:r>
              <w:rPr>
                <w:noProof/>
                <w:webHidden/>
              </w:rPr>
              <w:fldChar w:fldCharType="end"/>
            </w:r>
          </w:hyperlink>
        </w:p>
        <w:p w14:paraId="3D376C30" w14:textId="47435B34" w:rsidR="003F142C" w:rsidRDefault="003F142C">
          <w:pPr>
            <w:pStyle w:val="TM2"/>
            <w:tabs>
              <w:tab w:val="right" w:leader="dot" w:pos="8630"/>
            </w:tabs>
            <w:rPr>
              <w:noProof/>
            </w:rPr>
          </w:pPr>
          <w:hyperlink w:anchor="_Toc233643026" w:history="1">
            <w:r w:rsidRPr="006E44B4">
              <w:rPr>
                <w:rStyle w:val="Lienhypertexte"/>
                <w:noProof/>
              </w:rPr>
              <w:t>3.2. Contexte d'achat</w:t>
            </w:r>
            <w:r>
              <w:rPr>
                <w:noProof/>
                <w:webHidden/>
              </w:rPr>
              <w:tab/>
            </w:r>
            <w:r>
              <w:rPr>
                <w:noProof/>
                <w:webHidden/>
              </w:rPr>
              <w:fldChar w:fldCharType="begin"/>
            </w:r>
            <w:r>
              <w:rPr>
                <w:noProof/>
                <w:webHidden/>
              </w:rPr>
              <w:instrText xml:space="preserve"> PAGEREF _Toc233643026 \h </w:instrText>
            </w:r>
            <w:r>
              <w:rPr>
                <w:noProof/>
                <w:webHidden/>
              </w:rPr>
            </w:r>
            <w:r>
              <w:rPr>
                <w:noProof/>
                <w:webHidden/>
              </w:rPr>
              <w:fldChar w:fldCharType="separate"/>
            </w:r>
            <w:r>
              <w:rPr>
                <w:noProof/>
                <w:webHidden/>
              </w:rPr>
              <w:t>8</w:t>
            </w:r>
            <w:r>
              <w:rPr>
                <w:noProof/>
                <w:webHidden/>
              </w:rPr>
              <w:fldChar w:fldCharType="end"/>
            </w:r>
          </w:hyperlink>
        </w:p>
        <w:p w14:paraId="123E35BF" w14:textId="16E0A9C9" w:rsidR="003F142C" w:rsidRDefault="003F142C">
          <w:pPr>
            <w:pStyle w:val="TM2"/>
            <w:tabs>
              <w:tab w:val="right" w:leader="dot" w:pos="8630"/>
            </w:tabs>
            <w:rPr>
              <w:noProof/>
            </w:rPr>
          </w:pPr>
          <w:hyperlink w:anchor="_Toc233643027" w:history="1">
            <w:r w:rsidRPr="006E44B4">
              <w:rPr>
                <w:rStyle w:val="Lienhypertexte"/>
                <w:noProof/>
              </w:rPr>
              <w:t>3.3. Compétences numériques</w:t>
            </w:r>
            <w:r>
              <w:rPr>
                <w:noProof/>
                <w:webHidden/>
              </w:rPr>
              <w:tab/>
            </w:r>
            <w:r>
              <w:rPr>
                <w:noProof/>
                <w:webHidden/>
              </w:rPr>
              <w:fldChar w:fldCharType="begin"/>
            </w:r>
            <w:r>
              <w:rPr>
                <w:noProof/>
                <w:webHidden/>
              </w:rPr>
              <w:instrText xml:space="preserve"> PAGEREF _Toc233643027 \h </w:instrText>
            </w:r>
            <w:r>
              <w:rPr>
                <w:noProof/>
                <w:webHidden/>
              </w:rPr>
            </w:r>
            <w:r>
              <w:rPr>
                <w:noProof/>
                <w:webHidden/>
              </w:rPr>
              <w:fldChar w:fldCharType="separate"/>
            </w:r>
            <w:r>
              <w:rPr>
                <w:noProof/>
                <w:webHidden/>
              </w:rPr>
              <w:t>8</w:t>
            </w:r>
            <w:r>
              <w:rPr>
                <w:noProof/>
                <w:webHidden/>
              </w:rPr>
              <w:fldChar w:fldCharType="end"/>
            </w:r>
          </w:hyperlink>
        </w:p>
        <w:p w14:paraId="77A09EB9" w14:textId="430326C5" w:rsidR="003F142C" w:rsidRDefault="003F142C">
          <w:pPr>
            <w:pStyle w:val="TM2"/>
            <w:tabs>
              <w:tab w:val="right" w:leader="dot" w:pos="8630"/>
            </w:tabs>
            <w:rPr>
              <w:noProof/>
            </w:rPr>
          </w:pPr>
          <w:hyperlink w:anchor="_Toc233643028" w:history="1">
            <w:r w:rsidRPr="006E44B4">
              <w:rPr>
                <w:rStyle w:val="Lienhypertexte"/>
                <w:noProof/>
              </w:rPr>
              <w:t>3.4. Frustrations / pain points</w:t>
            </w:r>
            <w:r>
              <w:rPr>
                <w:noProof/>
                <w:webHidden/>
              </w:rPr>
              <w:tab/>
            </w:r>
            <w:r>
              <w:rPr>
                <w:noProof/>
                <w:webHidden/>
              </w:rPr>
              <w:fldChar w:fldCharType="begin"/>
            </w:r>
            <w:r>
              <w:rPr>
                <w:noProof/>
                <w:webHidden/>
              </w:rPr>
              <w:instrText xml:space="preserve"> PAGEREF _Toc233643028 \h </w:instrText>
            </w:r>
            <w:r>
              <w:rPr>
                <w:noProof/>
                <w:webHidden/>
              </w:rPr>
            </w:r>
            <w:r>
              <w:rPr>
                <w:noProof/>
                <w:webHidden/>
              </w:rPr>
              <w:fldChar w:fldCharType="separate"/>
            </w:r>
            <w:r>
              <w:rPr>
                <w:noProof/>
                <w:webHidden/>
              </w:rPr>
              <w:t>8</w:t>
            </w:r>
            <w:r>
              <w:rPr>
                <w:noProof/>
                <w:webHidden/>
              </w:rPr>
              <w:fldChar w:fldCharType="end"/>
            </w:r>
          </w:hyperlink>
        </w:p>
        <w:p w14:paraId="67F62434" w14:textId="0CAC1145" w:rsidR="003F142C" w:rsidRDefault="003F142C">
          <w:pPr>
            <w:pStyle w:val="TM2"/>
            <w:tabs>
              <w:tab w:val="right" w:leader="dot" w:pos="8630"/>
            </w:tabs>
            <w:rPr>
              <w:noProof/>
            </w:rPr>
          </w:pPr>
          <w:hyperlink w:anchor="_Toc233643029" w:history="1">
            <w:r w:rsidRPr="006E44B4">
              <w:rPr>
                <w:rStyle w:val="Lienhypertexte"/>
                <w:noProof/>
              </w:rPr>
              <w:t>3.5. Objectifs (jobs-to-be-done)</w:t>
            </w:r>
            <w:r>
              <w:rPr>
                <w:noProof/>
                <w:webHidden/>
              </w:rPr>
              <w:tab/>
            </w:r>
            <w:r>
              <w:rPr>
                <w:noProof/>
                <w:webHidden/>
              </w:rPr>
              <w:fldChar w:fldCharType="begin"/>
            </w:r>
            <w:r>
              <w:rPr>
                <w:noProof/>
                <w:webHidden/>
              </w:rPr>
              <w:instrText xml:space="preserve"> PAGEREF _Toc233643029 \h </w:instrText>
            </w:r>
            <w:r>
              <w:rPr>
                <w:noProof/>
                <w:webHidden/>
              </w:rPr>
            </w:r>
            <w:r>
              <w:rPr>
                <w:noProof/>
                <w:webHidden/>
              </w:rPr>
              <w:fldChar w:fldCharType="separate"/>
            </w:r>
            <w:r>
              <w:rPr>
                <w:noProof/>
                <w:webHidden/>
              </w:rPr>
              <w:t>9</w:t>
            </w:r>
            <w:r>
              <w:rPr>
                <w:noProof/>
                <w:webHidden/>
              </w:rPr>
              <w:fldChar w:fldCharType="end"/>
            </w:r>
          </w:hyperlink>
        </w:p>
        <w:p w14:paraId="68D7C89D" w14:textId="085DA447" w:rsidR="003F142C" w:rsidRDefault="003F142C">
          <w:pPr>
            <w:pStyle w:val="TM2"/>
            <w:tabs>
              <w:tab w:val="right" w:leader="dot" w:pos="8630"/>
            </w:tabs>
            <w:rPr>
              <w:noProof/>
            </w:rPr>
          </w:pPr>
          <w:hyperlink w:anchor="_Toc233643030" w:history="1">
            <w:r w:rsidRPr="006E44B4">
              <w:rPr>
                <w:rStyle w:val="Lienhypertexte"/>
                <w:noProof/>
              </w:rPr>
              <w:t>3.6. Critères de succès personnels</w:t>
            </w:r>
            <w:r>
              <w:rPr>
                <w:noProof/>
                <w:webHidden/>
              </w:rPr>
              <w:tab/>
            </w:r>
            <w:r>
              <w:rPr>
                <w:noProof/>
                <w:webHidden/>
              </w:rPr>
              <w:fldChar w:fldCharType="begin"/>
            </w:r>
            <w:r>
              <w:rPr>
                <w:noProof/>
                <w:webHidden/>
              </w:rPr>
              <w:instrText xml:space="preserve"> PAGEREF _Toc233643030 \h </w:instrText>
            </w:r>
            <w:r>
              <w:rPr>
                <w:noProof/>
                <w:webHidden/>
              </w:rPr>
            </w:r>
            <w:r>
              <w:rPr>
                <w:noProof/>
                <w:webHidden/>
              </w:rPr>
              <w:fldChar w:fldCharType="separate"/>
            </w:r>
            <w:r>
              <w:rPr>
                <w:noProof/>
                <w:webHidden/>
              </w:rPr>
              <w:t>9</w:t>
            </w:r>
            <w:r>
              <w:rPr>
                <w:noProof/>
                <w:webHidden/>
              </w:rPr>
              <w:fldChar w:fldCharType="end"/>
            </w:r>
          </w:hyperlink>
        </w:p>
        <w:p w14:paraId="39381430" w14:textId="76976472" w:rsidR="003F142C" w:rsidRDefault="003F142C">
          <w:pPr>
            <w:pStyle w:val="TM1"/>
            <w:tabs>
              <w:tab w:val="right" w:leader="dot" w:pos="8630"/>
            </w:tabs>
            <w:rPr>
              <w:noProof/>
            </w:rPr>
          </w:pPr>
          <w:hyperlink w:anchor="_Toc233643031" w:history="1">
            <w:r w:rsidRPr="006E44B4">
              <w:rPr>
                <w:rStyle w:val="Lienhypertexte"/>
                <w:noProof/>
                <w:lang w:val="fr-FR"/>
              </w:rPr>
              <w:t>4. Anti-personas (qui n'est PAS cible)</w:t>
            </w:r>
            <w:r>
              <w:rPr>
                <w:noProof/>
                <w:webHidden/>
              </w:rPr>
              <w:tab/>
            </w:r>
            <w:r>
              <w:rPr>
                <w:noProof/>
                <w:webHidden/>
              </w:rPr>
              <w:fldChar w:fldCharType="begin"/>
            </w:r>
            <w:r>
              <w:rPr>
                <w:noProof/>
                <w:webHidden/>
              </w:rPr>
              <w:instrText xml:space="preserve"> PAGEREF _Toc233643031 \h </w:instrText>
            </w:r>
            <w:r>
              <w:rPr>
                <w:noProof/>
                <w:webHidden/>
              </w:rPr>
            </w:r>
            <w:r>
              <w:rPr>
                <w:noProof/>
                <w:webHidden/>
              </w:rPr>
              <w:fldChar w:fldCharType="separate"/>
            </w:r>
            <w:r>
              <w:rPr>
                <w:noProof/>
                <w:webHidden/>
              </w:rPr>
              <w:t>9</w:t>
            </w:r>
            <w:r>
              <w:rPr>
                <w:noProof/>
                <w:webHidden/>
              </w:rPr>
              <w:fldChar w:fldCharType="end"/>
            </w:r>
          </w:hyperlink>
        </w:p>
        <w:p w14:paraId="376B5785" w14:textId="68F02F02" w:rsidR="003F142C" w:rsidRDefault="003F142C">
          <w:pPr>
            <w:pStyle w:val="TM2"/>
            <w:tabs>
              <w:tab w:val="right" w:leader="dot" w:pos="8630"/>
            </w:tabs>
            <w:rPr>
              <w:noProof/>
            </w:rPr>
          </w:pPr>
          <w:hyperlink w:anchor="_Toc233643032" w:history="1">
            <w:r w:rsidRPr="006E44B4">
              <w:rPr>
                <w:rStyle w:val="Lienhypertexte"/>
                <w:noProof/>
                <w:lang w:val="fr-FR"/>
              </w:rPr>
              <w:t>4.1. Anti-persona du persona Étudiant</w:t>
            </w:r>
            <w:r>
              <w:rPr>
                <w:noProof/>
                <w:webHidden/>
              </w:rPr>
              <w:tab/>
            </w:r>
            <w:r>
              <w:rPr>
                <w:noProof/>
                <w:webHidden/>
              </w:rPr>
              <w:fldChar w:fldCharType="begin"/>
            </w:r>
            <w:r>
              <w:rPr>
                <w:noProof/>
                <w:webHidden/>
              </w:rPr>
              <w:instrText xml:space="preserve"> PAGEREF _Toc233643032 \h </w:instrText>
            </w:r>
            <w:r>
              <w:rPr>
                <w:noProof/>
                <w:webHidden/>
              </w:rPr>
            </w:r>
            <w:r>
              <w:rPr>
                <w:noProof/>
                <w:webHidden/>
              </w:rPr>
              <w:fldChar w:fldCharType="separate"/>
            </w:r>
            <w:r>
              <w:rPr>
                <w:noProof/>
                <w:webHidden/>
              </w:rPr>
              <w:t>9</w:t>
            </w:r>
            <w:r>
              <w:rPr>
                <w:noProof/>
                <w:webHidden/>
              </w:rPr>
              <w:fldChar w:fldCharType="end"/>
            </w:r>
          </w:hyperlink>
        </w:p>
        <w:p w14:paraId="2C095A3E" w14:textId="2BF1D48C" w:rsidR="003F142C" w:rsidRDefault="003F142C">
          <w:pPr>
            <w:pStyle w:val="TM2"/>
            <w:tabs>
              <w:tab w:val="right" w:leader="dot" w:pos="8630"/>
            </w:tabs>
            <w:rPr>
              <w:noProof/>
            </w:rPr>
          </w:pPr>
          <w:hyperlink w:anchor="_Toc233643033" w:history="1">
            <w:r w:rsidRPr="006E44B4">
              <w:rPr>
                <w:rStyle w:val="Lienhypertexte"/>
                <w:noProof/>
                <w:lang w:val="fr-FR"/>
              </w:rPr>
              <w:t>4.2. Anti-persona du persona Enseignant</w:t>
            </w:r>
            <w:r>
              <w:rPr>
                <w:noProof/>
                <w:webHidden/>
              </w:rPr>
              <w:tab/>
            </w:r>
            <w:r>
              <w:rPr>
                <w:noProof/>
                <w:webHidden/>
              </w:rPr>
              <w:fldChar w:fldCharType="begin"/>
            </w:r>
            <w:r>
              <w:rPr>
                <w:noProof/>
                <w:webHidden/>
              </w:rPr>
              <w:instrText xml:space="preserve"> PAGEREF _Toc233643033 \h </w:instrText>
            </w:r>
            <w:r>
              <w:rPr>
                <w:noProof/>
                <w:webHidden/>
              </w:rPr>
            </w:r>
            <w:r>
              <w:rPr>
                <w:noProof/>
                <w:webHidden/>
              </w:rPr>
              <w:fldChar w:fldCharType="separate"/>
            </w:r>
            <w:r>
              <w:rPr>
                <w:noProof/>
                <w:webHidden/>
              </w:rPr>
              <w:t>9</w:t>
            </w:r>
            <w:r>
              <w:rPr>
                <w:noProof/>
                <w:webHidden/>
              </w:rPr>
              <w:fldChar w:fldCharType="end"/>
            </w:r>
          </w:hyperlink>
        </w:p>
        <w:p w14:paraId="7DD7B697" w14:textId="2E95A782" w:rsidR="003F142C" w:rsidRDefault="003F142C">
          <w:pPr>
            <w:pStyle w:val="TM2"/>
            <w:tabs>
              <w:tab w:val="right" w:leader="dot" w:pos="8630"/>
            </w:tabs>
            <w:rPr>
              <w:noProof/>
            </w:rPr>
          </w:pPr>
          <w:hyperlink w:anchor="_Toc233643034" w:history="1">
            <w:r w:rsidRPr="006E44B4">
              <w:rPr>
                <w:rStyle w:val="Lienhypertexte"/>
                <w:noProof/>
                <w:lang w:val="fr-FR"/>
              </w:rPr>
              <w:t>4.3. Anti-persona du persona Établissement</w:t>
            </w:r>
            <w:r>
              <w:rPr>
                <w:noProof/>
                <w:webHidden/>
              </w:rPr>
              <w:tab/>
            </w:r>
            <w:r>
              <w:rPr>
                <w:noProof/>
                <w:webHidden/>
              </w:rPr>
              <w:fldChar w:fldCharType="begin"/>
            </w:r>
            <w:r>
              <w:rPr>
                <w:noProof/>
                <w:webHidden/>
              </w:rPr>
              <w:instrText xml:space="preserve"> PAGEREF _Toc233643034 \h </w:instrText>
            </w:r>
            <w:r>
              <w:rPr>
                <w:noProof/>
                <w:webHidden/>
              </w:rPr>
            </w:r>
            <w:r>
              <w:rPr>
                <w:noProof/>
                <w:webHidden/>
              </w:rPr>
              <w:fldChar w:fldCharType="separate"/>
            </w:r>
            <w:r>
              <w:rPr>
                <w:noProof/>
                <w:webHidden/>
              </w:rPr>
              <w:t>9</w:t>
            </w:r>
            <w:r>
              <w:rPr>
                <w:noProof/>
                <w:webHidden/>
              </w:rPr>
              <w:fldChar w:fldCharType="end"/>
            </w:r>
          </w:hyperlink>
        </w:p>
        <w:p w14:paraId="5784B64A" w14:textId="689C7BD9" w:rsidR="003F142C" w:rsidRDefault="003F142C">
          <w:pPr>
            <w:pStyle w:val="TM1"/>
            <w:tabs>
              <w:tab w:val="right" w:leader="dot" w:pos="8630"/>
            </w:tabs>
            <w:rPr>
              <w:noProof/>
            </w:rPr>
          </w:pPr>
          <w:hyperlink w:anchor="_Toc233643035" w:history="1">
            <w:r w:rsidRPr="006E44B4">
              <w:rPr>
                <w:rStyle w:val="Lienhypertexte"/>
                <w:rFonts w:ascii="Segoe UI Emoji" w:hAnsi="Segoe UI Emoji" w:cs="Segoe UI Emoji"/>
                <w:noProof/>
                <w:lang w:val="fr-FR"/>
              </w:rPr>
              <w:t>✅</w:t>
            </w:r>
            <w:r w:rsidRPr="006E44B4">
              <w:rPr>
                <w:rStyle w:val="Lienhypertexte"/>
                <w:noProof/>
                <w:lang w:val="fr-FR"/>
              </w:rPr>
              <w:t xml:space="preserve"> Grille d'auto-évaluation</w:t>
            </w:r>
            <w:r>
              <w:rPr>
                <w:noProof/>
                <w:webHidden/>
              </w:rPr>
              <w:tab/>
            </w:r>
            <w:r>
              <w:rPr>
                <w:noProof/>
                <w:webHidden/>
              </w:rPr>
              <w:fldChar w:fldCharType="begin"/>
            </w:r>
            <w:r>
              <w:rPr>
                <w:noProof/>
                <w:webHidden/>
              </w:rPr>
              <w:instrText xml:space="preserve"> PAGEREF _Toc233643035 \h </w:instrText>
            </w:r>
            <w:r>
              <w:rPr>
                <w:noProof/>
                <w:webHidden/>
              </w:rPr>
            </w:r>
            <w:r>
              <w:rPr>
                <w:noProof/>
                <w:webHidden/>
              </w:rPr>
              <w:fldChar w:fldCharType="separate"/>
            </w:r>
            <w:r>
              <w:rPr>
                <w:noProof/>
                <w:webHidden/>
              </w:rPr>
              <w:t>11</w:t>
            </w:r>
            <w:r>
              <w:rPr>
                <w:noProof/>
                <w:webHidden/>
              </w:rPr>
              <w:fldChar w:fldCharType="end"/>
            </w:r>
          </w:hyperlink>
        </w:p>
        <w:p w14:paraId="19522368" w14:textId="2A7CD4E4" w:rsidR="003F142C" w:rsidRDefault="003F142C">
          <w:pPr>
            <w:pStyle w:val="TM1"/>
            <w:tabs>
              <w:tab w:val="right" w:leader="dot" w:pos="8630"/>
            </w:tabs>
            <w:rPr>
              <w:noProof/>
            </w:rPr>
          </w:pPr>
          <w:hyperlink w:anchor="_Toc233643036" w:history="1">
            <w:r w:rsidRPr="006E44B4">
              <w:rPr>
                <w:rStyle w:val="Lienhypertexte"/>
                <w:rFonts w:ascii="Segoe UI Emoji" w:hAnsi="Segoe UI Emoji" w:cs="Segoe UI Emoji"/>
                <w:noProof/>
              </w:rPr>
              <w:t>📚</w:t>
            </w:r>
            <w:r w:rsidRPr="006E44B4">
              <w:rPr>
                <w:rStyle w:val="Lienhypertexte"/>
                <w:noProof/>
              </w:rPr>
              <w:t xml:space="preserve"> Références et conventions</w:t>
            </w:r>
            <w:r>
              <w:rPr>
                <w:noProof/>
                <w:webHidden/>
              </w:rPr>
              <w:tab/>
            </w:r>
            <w:r>
              <w:rPr>
                <w:noProof/>
                <w:webHidden/>
              </w:rPr>
              <w:fldChar w:fldCharType="begin"/>
            </w:r>
            <w:r>
              <w:rPr>
                <w:noProof/>
                <w:webHidden/>
              </w:rPr>
              <w:instrText xml:space="preserve"> PAGEREF _Toc233643036 \h </w:instrText>
            </w:r>
            <w:r>
              <w:rPr>
                <w:noProof/>
                <w:webHidden/>
              </w:rPr>
            </w:r>
            <w:r>
              <w:rPr>
                <w:noProof/>
                <w:webHidden/>
              </w:rPr>
              <w:fldChar w:fldCharType="separate"/>
            </w:r>
            <w:r>
              <w:rPr>
                <w:noProof/>
                <w:webHidden/>
              </w:rPr>
              <w:t>12</w:t>
            </w:r>
            <w:r>
              <w:rPr>
                <w:noProof/>
                <w:webHidden/>
              </w:rPr>
              <w:fldChar w:fldCharType="end"/>
            </w:r>
          </w:hyperlink>
        </w:p>
        <w:p w14:paraId="7F24FD2E" w14:textId="25F1DE73" w:rsidR="003F142C" w:rsidRDefault="003F142C">
          <w:pPr>
            <w:pStyle w:val="TM2"/>
            <w:tabs>
              <w:tab w:val="right" w:leader="dot" w:pos="8630"/>
            </w:tabs>
            <w:rPr>
              <w:noProof/>
            </w:rPr>
          </w:pPr>
          <w:hyperlink w:anchor="_Toc233643037" w:history="1">
            <w:r w:rsidRPr="006E44B4">
              <w:rPr>
                <w:rStyle w:val="Lienhypertexte"/>
                <w:noProof/>
              </w:rPr>
              <w:t>Références incontournables</w:t>
            </w:r>
            <w:r>
              <w:rPr>
                <w:noProof/>
                <w:webHidden/>
              </w:rPr>
              <w:tab/>
            </w:r>
            <w:r>
              <w:rPr>
                <w:noProof/>
                <w:webHidden/>
              </w:rPr>
              <w:fldChar w:fldCharType="begin"/>
            </w:r>
            <w:r>
              <w:rPr>
                <w:noProof/>
                <w:webHidden/>
              </w:rPr>
              <w:instrText xml:space="preserve"> PAGEREF _Toc233643037 \h </w:instrText>
            </w:r>
            <w:r>
              <w:rPr>
                <w:noProof/>
                <w:webHidden/>
              </w:rPr>
            </w:r>
            <w:r>
              <w:rPr>
                <w:noProof/>
                <w:webHidden/>
              </w:rPr>
              <w:fldChar w:fldCharType="separate"/>
            </w:r>
            <w:r>
              <w:rPr>
                <w:noProof/>
                <w:webHidden/>
              </w:rPr>
              <w:t>12</w:t>
            </w:r>
            <w:r>
              <w:rPr>
                <w:noProof/>
                <w:webHidden/>
              </w:rPr>
              <w:fldChar w:fldCharType="end"/>
            </w:r>
          </w:hyperlink>
        </w:p>
        <w:p w14:paraId="4911DAF3" w14:textId="6928B7A3" w:rsidR="003F142C" w:rsidRDefault="003F142C">
          <w:pPr>
            <w:pStyle w:val="TM2"/>
            <w:tabs>
              <w:tab w:val="right" w:leader="dot" w:pos="8630"/>
            </w:tabs>
            <w:rPr>
              <w:noProof/>
            </w:rPr>
          </w:pPr>
          <w:hyperlink w:anchor="_Toc233643038" w:history="1">
            <w:r w:rsidRPr="006E44B4">
              <w:rPr>
                <w:rStyle w:val="Lienhypertexte"/>
                <w:noProof/>
                <w:lang w:val="fr-FR"/>
              </w:rPr>
              <w:t>Références spécifiques à ce document</w:t>
            </w:r>
            <w:r>
              <w:rPr>
                <w:noProof/>
                <w:webHidden/>
              </w:rPr>
              <w:tab/>
            </w:r>
            <w:r>
              <w:rPr>
                <w:noProof/>
                <w:webHidden/>
              </w:rPr>
              <w:fldChar w:fldCharType="begin"/>
            </w:r>
            <w:r>
              <w:rPr>
                <w:noProof/>
                <w:webHidden/>
              </w:rPr>
              <w:instrText xml:space="preserve"> PAGEREF _Toc233643038 \h </w:instrText>
            </w:r>
            <w:r>
              <w:rPr>
                <w:noProof/>
                <w:webHidden/>
              </w:rPr>
            </w:r>
            <w:r>
              <w:rPr>
                <w:noProof/>
                <w:webHidden/>
              </w:rPr>
              <w:fldChar w:fldCharType="separate"/>
            </w:r>
            <w:r>
              <w:rPr>
                <w:noProof/>
                <w:webHidden/>
              </w:rPr>
              <w:t>12</w:t>
            </w:r>
            <w:r>
              <w:rPr>
                <w:noProof/>
                <w:webHidden/>
              </w:rPr>
              <w:fldChar w:fldCharType="end"/>
            </w:r>
          </w:hyperlink>
        </w:p>
        <w:p w14:paraId="4D098540" w14:textId="2E9A26AF" w:rsidR="003F142C" w:rsidRDefault="003F142C">
          <w:pPr>
            <w:pStyle w:val="TM2"/>
            <w:tabs>
              <w:tab w:val="right" w:leader="dot" w:pos="8630"/>
            </w:tabs>
            <w:rPr>
              <w:noProof/>
            </w:rPr>
          </w:pPr>
          <w:hyperlink w:anchor="_Toc233643039" w:history="1">
            <w:r w:rsidRPr="006E44B4">
              <w:rPr>
                <w:rStyle w:val="Lienhypertexte"/>
                <w:noProof/>
              </w:rPr>
              <w:t>Convention de versionnement</w:t>
            </w:r>
            <w:r>
              <w:rPr>
                <w:noProof/>
                <w:webHidden/>
              </w:rPr>
              <w:tab/>
            </w:r>
            <w:r>
              <w:rPr>
                <w:noProof/>
                <w:webHidden/>
              </w:rPr>
              <w:fldChar w:fldCharType="begin"/>
            </w:r>
            <w:r>
              <w:rPr>
                <w:noProof/>
                <w:webHidden/>
              </w:rPr>
              <w:instrText xml:space="preserve"> PAGEREF _Toc233643039 \h </w:instrText>
            </w:r>
            <w:r>
              <w:rPr>
                <w:noProof/>
                <w:webHidden/>
              </w:rPr>
            </w:r>
            <w:r>
              <w:rPr>
                <w:noProof/>
                <w:webHidden/>
              </w:rPr>
              <w:fldChar w:fldCharType="separate"/>
            </w:r>
            <w:r>
              <w:rPr>
                <w:noProof/>
                <w:webHidden/>
              </w:rPr>
              <w:t>12</w:t>
            </w:r>
            <w:r>
              <w:rPr>
                <w:noProof/>
                <w:webHidden/>
              </w:rPr>
              <w:fldChar w:fldCharType="end"/>
            </w:r>
          </w:hyperlink>
        </w:p>
        <w:p w14:paraId="620ACFE1" w14:textId="6ACACB62" w:rsidR="003F142C" w:rsidRDefault="003F142C">
          <w:r>
            <w:rPr>
              <w:b/>
              <w:bCs/>
            </w:rPr>
            <w:fldChar w:fldCharType="end"/>
          </w:r>
        </w:p>
      </w:sdtContent>
    </w:sdt>
    <w:p w14:paraId="105D8904" w14:textId="77777777" w:rsidR="00BC7319" w:rsidRPr="003F142C" w:rsidRDefault="00000000">
      <w:pPr>
        <w:rPr>
          <w:lang w:val="fr-FR"/>
        </w:rPr>
      </w:pPr>
      <w:r w:rsidRPr="003F142C">
        <w:rPr>
          <w:lang w:val="fr-FR"/>
        </w:rPr>
        <w:br w:type="page"/>
      </w:r>
    </w:p>
    <w:p w14:paraId="6F5E26E8" w14:textId="77777777" w:rsidR="00BC7319" w:rsidRPr="003F142C" w:rsidRDefault="00000000">
      <w:pPr>
        <w:rPr>
          <w:lang w:val="fr-FR"/>
        </w:rPr>
      </w:pPr>
      <w:r w:rsidRPr="003F142C">
        <w:rPr>
          <w:b/>
          <w:color w:val="F59E0B"/>
          <w:sz w:val="18"/>
          <w:lang w:val="fr-FR"/>
        </w:rPr>
        <w:lastRenderedPageBreak/>
        <w:t>PRÉAMBULE</w:t>
      </w:r>
    </w:p>
    <w:p w14:paraId="0A0784ED" w14:textId="77777777" w:rsidR="00BC7319" w:rsidRPr="003F142C" w:rsidRDefault="00000000">
      <w:pPr>
        <w:pStyle w:val="Titre1"/>
        <w:rPr>
          <w:lang w:val="fr-FR"/>
        </w:rPr>
      </w:pPr>
      <w:bookmarkStart w:id="0" w:name="_Toc233643009"/>
      <w:r w:rsidRPr="003F142C">
        <w:rPr>
          <w:color w:val="1E1B4B"/>
          <w:lang w:val="fr-FR"/>
        </w:rPr>
        <w:t>Pourquoi cet artefact ?</w:t>
      </w:r>
      <w:bookmarkEnd w:id="0"/>
    </w:p>
    <w:p w14:paraId="5D832846" w14:textId="77777777" w:rsidR="00BC7319" w:rsidRPr="003F142C" w:rsidRDefault="00000000">
      <w:pPr>
        <w:rPr>
          <w:lang w:val="fr-FR"/>
        </w:rPr>
      </w:pPr>
      <w:r w:rsidRPr="003F142C">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0BACFDC5" w14:textId="77777777" w:rsidR="00BC7319" w:rsidRPr="003F142C" w:rsidRDefault="00000000">
      <w:pPr>
        <w:rPr>
          <w:lang w:val="fr-FR"/>
        </w:rPr>
      </w:pPr>
      <w:r w:rsidRPr="003F142C">
        <w:rPr>
          <w:lang w:val="fr-FR"/>
        </w:rPr>
        <w:t xml:space="preserve">Ce modèle contient 3 personas couvrant les 3 cibles du Product Vision Board : l'enseignant·e (cible primaire, confirmée lors de la perturbation J1), l'étudiant·e (cible secondaire), et l'établissement scolaire (cible tertiaire B2B). Pour chaque persona, 6 dimensions sont à compléter, plus une mini-section « anti-persona » qui clarifie qui le produit ne sert volontairement PAS.</w:t>
      </w:r>
      <w:proofErr w:type="spellStart"/>
      <w:r w:rsidRPr="003F142C">
        <w:rPr>
          <w:lang w:val="fr-FR"/>
        </w:rPr>
        <w:t/>
      </w:r>
      <w:proofErr w:type="spellEnd"/>
      <w:r w:rsidRPr="003F142C">
        <w:rPr>
          <w:lang w:val="fr-FR"/>
        </w:rPr>
        <w:t xml:space="preserve"/>
      </w:r>
      <w:proofErr w:type="spellStart"/>
      <w:r w:rsidRPr="003F142C">
        <w:rPr>
          <w:lang w:val="fr-FR"/>
        </w:rPr>
        <w:t/>
      </w:r>
      <w:proofErr w:type="spellEnd"/>
      <w:r w:rsidRPr="003F142C">
        <w:rPr>
          <w:lang w:val="fr-FR"/>
        </w:rPr>
        <w:t xml:space="preserve"/>
      </w:r>
      <w:proofErr w:type="spellStart"/>
      <w:r w:rsidRPr="003F142C">
        <w:rPr>
          <w:lang w:val="fr-FR"/>
        </w:rPr>
        <w:t/>
      </w:r>
      <w:proofErr w:type="spellEnd"/>
      <w:r w:rsidRPr="003F142C">
        <w:rPr>
          <w:lang w:val="fr-FR"/>
        </w:rPr>
        <w:t xml:space="preserve"/>
      </w:r>
    </w:p>
    <w:p w14:paraId="0690171B" w14:textId="77777777" w:rsidR="00BC7319" w:rsidRPr="003F142C" w:rsidRDefault="00000000">
      <w:pPr>
        <w:ind w:left="283" w:right="283"/>
        <w:rPr>
          <w:lang w:val="fr-FR"/>
        </w:rPr>
      </w:pPr>
      <w:r>
        <w:rPr>
          <w:b/>
          <w:color w:val="F59E0B"/>
        </w:rPr>
        <w:t>💡 Mode d'emploi Travaillez en binôme minimum, jamais en solo (biais de projection). Les amorces (Mme Lefèvre, Léa Martin) sont des points de départ, vous affinez avec vos propres hypothèses, vos chiffres, votre contexte d'équipe.</w:t>
      </w:r>
      <w:r w:rsidRPr="003F142C">
        <w:rPr>
          <w:b/>
          <w:color w:val="F59E0B"/>
          <w:lang w:val="fr-FR"/>
        </w:rPr>
        <w:t xml:space="preserve"/>
      </w:r>
      <w:r w:rsidRPr="003F142C">
        <w:rPr>
          <w:i/>
          <w:lang w:val="fr-FR"/>
        </w:rPr>
        <w:t/>
      </w:r>
    </w:p>
    <w:p w14:paraId="6B40507B" w14:textId="77777777" w:rsidR="00BC7319" w:rsidRPr="003F142C" w:rsidRDefault="00000000">
      <w:pPr>
        <w:pStyle w:val="Titre1"/>
        <w:rPr>
          <w:lang w:val="fr-FR"/>
        </w:rPr>
      </w:pPr>
      <w:bookmarkStart w:id="8" w:name="_Toc233643017"/>
      <w:r w:rsidRPr="003F142C">
        <w:rPr>
          <w:color w:val="1E1B4B"/>
          <w:lang w:val="fr-FR"/>
        </w:rPr>
        <w:lastRenderedPageBreak/>
        <w:t xml:space="preserve">1. Persona primaire, Enseignant·e (persona émergente J1)</w:t>
      </w:r>
      <w:proofErr w:type="spellStart"/>
      <w:r w:rsidRPr="003F142C">
        <w:rPr>
          <w:color w:val="1E1B4B"/>
          <w:lang w:val="fr-FR"/>
        </w:rPr>
        <w:t/>
      </w:r>
      <w:proofErr w:type="spellEnd"/>
      <w:r w:rsidRPr="003F142C">
        <w:rPr>
          <w:color w:val="1E1B4B"/>
          <w:lang w:val="fr-FR"/>
        </w:rPr>
        <w:t xml:space="preserve"/>
      </w:r>
      <w:bookmarkEnd w:id="8"/>
    </w:p>
    <w:p w14:paraId="1D5C78E5" w14:textId="77777777" w:rsidR="00BC7319" w:rsidRPr="003F142C" w:rsidRDefault="00000000">
      <w:pPr>
        <w:spacing w:before="57"/>
        <w:ind w:left="227" w:right="227"/>
        <w:rPr>
          <w:lang w:val="fr-FR"/>
        </w:rPr>
      </w:pPr>
      <w:r>
        <w:rPr>
          <w:b/>
          <w:color w:val="F59E0B"/>
          <w:sz w:val="18"/>
        </w:rPr>
        <w:t>💡 Objectif. Décrire l'utilisateur principal du produit, dont le rôle central a été confirmé lors de la perturbation J1. Mme Lefèvre est désormais la cible primaire, la plus crédible pour porter le produit.</w:t>
      </w:r>
      <w:r w:rsidRPr="003F142C">
        <w:rPr>
          <w:b/>
          <w:color w:val="F59E0B"/>
          <w:sz w:val="18"/>
          <w:lang w:val="fr-FR"/>
        </w:rPr>
        <w:t xml:space="preserve"/>
      </w:r>
      <w:r w:rsidRPr="003F142C">
        <w:rPr>
          <w:i/>
          <w:color w:val="475569"/>
          <w:sz w:val="18"/>
          <w:lang w:val="fr-FR"/>
        </w:rPr>
        <w:t/>
      </w:r>
    </w:p>
    <w:p w14:paraId="7F96A68E"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 xml:space="preserve">Mêmes 6 dimensions que </w:t>
      </w:r>
      <w:proofErr w:type="gramStart"/>
      <w:r w:rsidRPr="003F142C">
        <w:rPr>
          <w:i/>
          <w:color w:val="475569"/>
          <w:sz w:val="18"/>
          <w:lang w:val="fr-FR"/>
        </w:rPr>
        <w:t>le persona primaire</w:t>
      </w:r>
      <w:proofErr w:type="gramEnd"/>
      <w:r w:rsidRPr="003F142C">
        <w:rPr>
          <w:i/>
          <w:color w:val="475569"/>
          <w:sz w:val="18"/>
          <w:lang w:val="fr-FR"/>
        </w:rPr>
        <w:t>. Pain points et objectifs liés à l'enseignement, pas à la révision personnelle.</w:t>
      </w:r>
    </w:p>
    <w:p w14:paraId="51808CB9"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Mme Sophie Lefèvre, 42 ans, prof BTS Communication Lyon. 28 étudiants, 6h/semaine, corrige 12h/mois. »</w:t>
      </w:r>
    </w:p>
    <w:p w14:paraId="4BA367DA" w14:textId="77777777" w:rsidR="00BC7319" w:rsidRPr="003F142C" w:rsidRDefault="00000000">
      <w:pPr>
        <w:ind w:left="227" w:right="227"/>
        <w:rPr>
          <w:lang w:val="fr-FR"/>
        </w:rPr>
      </w:pPr>
      <w:r w:rsidRPr="003F142C">
        <w:rPr>
          <w:b/>
          <w:color w:val="DC2626"/>
          <w:sz w:val="18"/>
          <w:lang w:val="fr-FR"/>
        </w:rPr>
        <w:t xml:space="preserve">❌ À éviter. </w:t>
      </w:r>
      <w:r w:rsidRPr="003F142C">
        <w:rPr>
          <w:i/>
          <w:color w:val="475569"/>
          <w:sz w:val="18"/>
          <w:lang w:val="fr-FR"/>
        </w:rPr>
        <w:t>« Un prof. Il veut gagner du temps. » (</w:t>
      </w:r>
      <w:proofErr w:type="gramStart"/>
      <w:r w:rsidRPr="003F142C">
        <w:rPr>
          <w:i/>
          <w:color w:val="475569"/>
          <w:sz w:val="18"/>
          <w:lang w:val="fr-FR"/>
        </w:rPr>
        <w:t>sans</w:t>
      </w:r>
      <w:proofErr w:type="gramEnd"/>
      <w:r w:rsidRPr="003F142C">
        <w:rPr>
          <w:i/>
          <w:color w:val="475569"/>
          <w:sz w:val="18"/>
          <w:lang w:val="fr-FR"/>
        </w:rPr>
        <w:t xml:space="preserve"> contexte précis, pas exploitable)</w:t>
      </w:r>
    </w:p>
    <w:p w14:paraId="56D3FD72" w14:textId="77777777" w:rsidR="00BC7319" w:rsidRDefault="00000000">
      <w:pPr>
        <w:pStyle w:val="Titre2"/>
      </w:pPr>
      <w:bookmarkStart w:id="9" w:name="_Toc233643018"/>
      <w:r>
        <w:rPr>
          <w:color w:val="1E1B4B"/>
        </w:rPr>
        <w:t>1.1. Identité</w:t>
      </w:r>
      <w:bookmarkEnd w:id="9"/>
    </w:p>
    <w:tbl>
      <w:tblPr>
        <w:tblStyle w:val="Grilleclaire-Accent1"/>
        <w:tblW w:w="0" w:type="auto"/>
        <w:tblLook w:val="04A0" w:firstRow="1" w:lastRow="0" w:firstColumn="1" w:lastColumn="0" w:noHBand="0" w:noVBand="1"/>
      </w:tblPr>
      <w:tblGrid>
        <w:gridCol w:w="4320"/>
        <w:gridCol w:w="4320"/>
      </w:tblGrid>
      <w:tr w:rsidR="00BC7319" w:rsidRPr="003F142C" w14:paraId="2D9F0813"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DAEE3CB" w14:textId="77777777" w:rsidR="00BC7319" w:rsidRDefault="00000000">
            <w:r>
              <w:t>Nom / Prénom</w:t>
            </w:r>
          </w:p>
        </w:tc>
        <w:tc>
          <w:tcPr>
            <w:tcW w:w="4320" w:type="dxa"/>
          </w:tcPr>
          <w:p w14:paraId="5965B35E" w14:textId="77777777" w:rsidR="00BC7319" w:rsidRPr="003F142C" w:rsidRDefault="00000000">
            <w:pPr>
              <w:cnfStyle w:val="100000000000" w:firstRow="1" w:lastRow="0" w:firstColumn="0" w:lastColumn="0" w:oddVBand="0" w:evenVBand="0" w:oddHBand="0" w:evenHBand="0" w:firstRowFirstColumn="0" w:firstRowLastColumn="0" w:lastRowFirstColumn="0" w:lastRowLastColumn="0"/>
              <w:rPr>
                <w:lang w:val="fr-FR"/>
              </w:rPr>
            </w:pPr>
            <w:r w:rsidRPr="003F142C">
              <w:rPr>
                <w:lang w:val="fr-FR"/>
              </w:rPr>
              <w:t>Mme Sophie Lefèvre (persona officielle perturbation J1)</w:t>
            </w:r>
          </w:p>
        </w:tc>
      </w:tr>
      <w:tr w:rsidR="00BC7319" w14:paraId="49BC24C6"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9057C18" w14:textId="77777777" w:rsidR="00BC7319" w:rsidRDefault="00000000">
            <w:proofErr w:type="spellStart"/>
            <w:r>
              <w:t>Âge</w:t>
            </w:r>
            <w:proofErr w:type="spellEnd"/>
          </w:p>
        </w:tc>
        <w:tc>
          <w:tcPr>
            <w:tcW w:w="4320" w:type="dxa"/>
          </w:tcPr>
          <w:p w14:paraId="72769196" w14:textId="77777777" w:rsidR="00BC7319" w:rsidRDefault="00000000">
            <w:pPr>
              <w:cnfStyle w:val="000000100000" w:firstRow="0" w:lastRow="0" w:firstColumn="0" w:lastColumn="0" w:oddVBand="0" w:evenVBand="0" w:oddHBand="1" w:evenHBand="0" w:firstRowFirstColumn="0" w:firstRowLastColumn="0" w:lastRowFirstColumn="0" w:lastRowLastColumn="0"/>
            </w:pPr>
            <w:r>
              <w:t>42 ans</w:t>
            </w:r>
          </w:p>
        </w:tc>
      </w:tr>
      <w:tr w:rsidR="00BC7319" w:rsidRPr="003F142C" w14:paraId="54F2DA2B"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1DB8E61" w14:textId="77777777" w:rsidR="00BC7319" w:rsidRDefault="00000000">
            <w:r>
              <w:t>Profession</w:t>
            </w:r>
          </w:p>
        </w:tc>
        <w:tc>
          <w:tcPr>
            <w:tcW w:w="4320" w:type="dxa"/>
          </w:tcPr>
          <w:p w14:paraId="6EF1FFE5"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Professeure de Communication, BTS, lycée privé sous contrat</w:t>
            </w:r>
          </w:p>
        </w:tc>
      </w:tr>
      <w:tr w:rsidR="00BC7319" w:rsidRPr="003F142C" w14:paraId="650AAC7E"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3A885B5" w14:textId="77777777" w:rsidR="00BC7319" w:rsidRDefault="00000000">
            <w:proofErr w:type="spellStart"/>
            <w:r>
              <w:t>Localisation</w:t>
            </w:r>
            <w:proofErr w:type="spellEnd"/>
          </w:p>
        </w:tc>
        <w:tc>
          <w:tcPr>
            <w:tcW w:w="4320" w:type="dxa"/>
          </w:tcPr>
          <w:p w14:paraId="731E1B4F"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Lyon · trajet voiture 25 min · établissement Lyon 6</w:t>
            </w:r>
            <w:r>
              <w:t>ᵉ</w:t>
            </w:r>
          </w:p>
        </w:tc>
      </w:tr>
      <w:tr w:rsidR="00BC7319" w:rsidRPr="003F142C" w14:paraId="42E5ECD9"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5885548" w14:textId="77777777" w:rsidR="00BC7319" w:rsidRDefault="00000000">
            <w:r>
              <w:t>Situation</w:t>
            </w:r>
          </w:p>
        </w:tc>
        <w:tc>
          <w:tcPr>
            <w:tcW w:w="4320" w:type="dxa"/>
          </w:tcPr>
          <w:p w14:paraId="3A3CA07F"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Mariée, 2 enfants (12 et 15 ans), salaire ~2 700 € net/mois</w:t>
            </w:r>
          </w:p>
        </w:tc>
      </w:tr>
      <w:tr w:rsidR="00BC7319" w:rsidRPr="003F142C" w14:paraId="0D343C4E"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9BC09F7" w14:textId="77777777" w:rsidR="00BC7319" w:rsidRDefault="00000000">
            <w:r>
              <w:t>Photo / avatar</w:t>
            </w:r>
          </w:p>
        </w:tc>
        <w:tc>
          <w:tcPr>
            <w:tcW w:w="4320" w:type="dxa"/>
          </w:tcPr>
          <w:p w14:paraId="0DD70700"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w:t>
            </w:r>
            <w:proofErr w:type="gramStart"/>
            <w:r w:rsidRPr="003F142C">
              <w:rPr>
                <w:lang w:val="fr-FR"/>
              </w:rPr>
              <w:t>insérer</w:t>
            </w:r>
            <w:proofErr w:type="gramEnd"/>
            <w:r w:rsidRPr="003F142C">
              <w:rPr>
                <w:lang w:val="fr-FR"/>
              </w:rPr>
              <w:t xml:space="preserve"> image ou avatar fictif]</w:t>
            </w:r>
          </w:p>
        </w:tc>
      </w:tr>
    </w:tbl>
    <w:p w14:paraId="27FA43BF" w14:textId="77777777" w:rsidR="00BC7319" w:rsidRDefault="00000000">
      <w:pPr>
        <w:pStyle w:val="Titre2"/>
      </w:pPr>
      <w:bookmarkStart w:id="10" w:name="_Toc233643019"/>
      <w:r>
        <w:rPr>
          <w:color w:val="1E1B4B"/>
        </w:rPr>
        <w:t xml:space="preserve">1.2. Contexte d'usage</w:t>
      </w:r>
      <w:proofErr w:type="spellStart"/>
      <w:r>
        <w:rPr>
          <w:color w:val="1E1B4B"/>
        </w:rPr>
        <w:t/>
      </w:r>
      <w:proofErr w:type="spellEnd"/>
      <w:r>
        <w:rPr>
          <w:color w:val="1E1B4B"/>
        </w:rPr>
        <w:t xml:space="preserve"/>
      </w:r>
      <w:proofErr w:type="spellStart"/>
      <w:r>
        <w:rPr>
          <w:color w:val="1E1B4B"/>
        </w:rPr>
        <w:t/>
      </w:r>
      <w:bookmarkEnd w:id="10"/>
      <w:proofErr w:type="spellEnd"/>
    </w:p>
    <w:p w14:paraId="4705ADD5" w14:textId="77777777" w:rsidR="00BC7319" w:rsidRPr="003F142C" w:rsidRDefault="00000000">
      <w:pPr>
        <w:pStyle w:val="Listepuces"/>
        <w:rPr>
          <w:lang w:val="fr-FR"/>
        </w:rPr>
      </w:pPr>
      <w:r w:rsidRPr="003F142C">
        <w:rPr>
          <w:lang w:val="fr-FR"/>
        </w:rPr>
        <w:t>• 28 étudiants dans sa classe BTS Communication 1ʳ</w:t>
      </w:r>
      <w:r>
        <w:t>ᵉ</w:t>
      </w:r>
      <w:r w:rsidRPr="003F142C">
        <w:rPr>
          <w:lang w:val="fr-FR"/>
        </w:rPr>
        <w:t xml:space="preserve"> année</w:t>
      </w:r>
    </w:p>
    <w:p w14:paraId="3FEAAE1A" w14:textId="77777777" w:rsidR="00BC7319" w:rsidRPr="003F142C" w:rsidRDefault="00000000">
      <w:pPr>
        <w:pStyle w:val="Listepuces"/>
        <w:rPr>
          <w:lang w:val="fr-FR"/>
        </w:rPr>
      </w:pPr>
      <w:r w:rsidRPr="003F142C">
        <w:rPr>
          <w:lang w:val="fr-FR"/>
        </w:rPr>
        <w:t>• 6h de cours/semaine + ~3h de préparation + ~3h de correction = 12h/semaine</w:t>
      </w:r>
    </w:p>
    <w:p w14:paraId="2926009A" w14:textId="77777777" w:rsidR="00BC7319" w:rsidRPr="003F142C" w:rsidRDefault="00000000">
      <w:pPr>
        <w:pStyle w:val="Listepuces"/>
        <w:rPr>
          <w:lang w:val="fr-FR"/>
        </w:rPr>
      </w:pPr>
      <w:r w:rsidRPr="003F142C">
        <w:rPr>
          <w:lang w:val="fr-FR"/>
        </w:rPr>
        <w:t>• Salle informatique disponible mais réseau lent (4G partagée pour les étudiants)</w:t>
      </w:r>
    </w:p>
    <w:p w14:paraId="31F1CFAA" w14:textId="77777777" w:rsidR="00BC7319" w:rsidRPr="003F142C" w:rsidRDefault="00000000">
      <w:pPr>
        <w:pStyle w:val="Listepuces"/>
        <w:rPr>
          <w:lang w:val="fr-FR"/>
        </w:rPr>
      </w:pPr>
      <w:r w:rsidRPr="003F142C">
        <w:rPr>
          <w:lang w:val="fr-FR"/>
        </w:rPr>
        <w:t>• Smartphones Android personnels chez les étudiants (mix de modèles 2018-2023)</w:t>
      </w:r>
    </w:p>
    <w:p w14:paraId="24B87DAF" w14:textId="23FD00ED" w:rsidR="00BC7319" w:rsidRPr="003F142C" w:rsidRDefault="00000000">
      <w:pPr>
        <w:pStyle w:val="Listepuces"/>
        <w:rPr>
          <w:lang w:val="fr-FR"/>
        </w:rPr>
      </w:pPr>
      <w:r w:rsidRPr="003F142C">
        <w:rPr>
          <w:lang w:val="fr-FR"/>
        </w:rPr>
        <w:t xml:space="preserve">• </w:t>
      </w:r>
      <w:r w:rsidR="00CB28E1" w:rsidRPr="00CB28E1">
        <w:rPr>
          <w:lang w:val="fr-FR"/>
        </w:rPr>
        <w:t>Dispose de seulement 15 minutes de pause en salle des profs entre deux cours pour faire ses photocopies ou ajuster ses supports pédagogiques.</w:t>
      </w:r>
    </w:p>
    <w:p w14:paraId="54BA5CA5" w14:textId="77777777" w:rsidR="00BC7319" w:rsidRDefault="00000000">
      <w:pPr>
        <w:pStyle w:val="Titre2"/>
      </w:pPr>
      <w:bookmarkStart w:id="11" w:name="_Toc233643020"/>
      <w:r>
        <w:rPr>
          <w:color w:val="1E1B4B"/>
        </w:rPr>
        <w:t>1.3. Compétences numériques</w:t>
      </w:r>
      <w:bookmarkEnd w:id="11"/>
    </w:p>
    <w:p w14:paraId="0C80F704" w14:textId="77777777" w:rsidR="00BC7319" w:rsidRDefault="00000000">
      <w:pPr>
        <w:pStyle w:val="Listepuces"/>
      </w:pPr>
      <w:r>
        <w:t>• Power user Word + Excel, autonome sur Moodle et Pronote</w:t>
      </w:r>
    </w:p>
    <w:p w14:paraId="4A911C75" w14:textId="77777777" w:rsidR="00BC7319" w:rsidRPr="003F142C" w:rsidRDefault="00000000">
      <w:pPr>
        <w:pStyle w:val="Listepuces"/>
        <w:rPr>
          <w:lang w:val="fr-FR"/>
        </w:rPr>
      </w:pPr>
      <w:r w:rsidRPr="003F142C">
        <w:rPr>
          <w:lang w:val="fr-FR"/>
        </w:rPr>
        <w:t>• Pas développeuse, allergique aux installations CLI</w:t>
      </w:r>
    </w:p>
    <w:p w14:paraId="3BFDA3B3" w14:textId="77777777" w:rsidR="00BC7319" w:rsidRPr="003F142C" w:rsidRDefault="00000000">
      <w:pPr>
        <w:pStyle w:val="Listepuces"/>
        <w:rPr>
          <w:lang w:val="fr-FR"/>
        </w:rPr>
      </w:pPr>
      <w:r w:rsidRPr="003F142C">
        <w:rPr>
          <w:lang w:val="fr-FR"/>
        </w:rPr>
        <w:t xml:space="preserve">• Découvre l'IA générative (a testé </w:t>
      </w:r>
      <w:proofErr w:type="spellStart"/>
      <w:r w:rsidRPr="003F142C">
        <w:rPr>
          <w:lang w:val="fr-FR"/>
        </w:rPr>
        <w:t>ChatGPT</w:t>
      </w:r>
      <w:proofErr w:type="spellEnd"/>
      <w:r w:rsidRPr="003F142C">
        <w:rPr>
          <w:lang w:val="fr-FR"/>
        </w:rPr>
        <w:t xml:space="preserve"> 2 fois)</w:t>
      </w:r>
    </w:p>
    <w:p w14:paraId="0C7DD2C9" w14:textId="77777777" w:rsidR="00BC7319" w:rsidRPr="003F142C" w:rsidRDefault="00000000">
      <w:pPr>
        <w:pStyle w:val="Listepuces"/>
        <w:rPr>
          <w:lang w:val="fr-FR"/>
        </w:rPr>
      </w:pPr>
      <w:r w:rsidRPr="003F142C">
        <w:rPr>
          <w:lang w:val="fr-FR"/>
        </w:rPr>
        <w:t xml:space="preserve">• Suit l'actualité </w:t>
      </w:r>
      <w:proofErr w:type="spellStart"/>
      <w:r w:rsidRPr="003F142C">
        <w:rPr>
          <w:lang w:val="fr-FR"/>
        </w:rPr>
        <w:t>edtech</w:t>
      </w:r>
      <w:proofErr w:type="spellEnd"/>
      <w:r w:rsidRPr="003F142C">
        <w:rPr>
          <w:lang w:val="fr-FR"/>
        </w:rPr>
        <w:t xml:space="preserve"> via Twitter / X et la newsletter Café Pédagogique</w:t>
      </w:r>
    </w:p>
    <w:p w14:paraId="520C2ACE" w14:textId="47F405E5" w:rsidR="00BC7319" w:rsidRPr="00CB28E1" w:rsidRDefault="00000000">
      <w:pPr>
        <w:pStyle w:val="Listepuces"/>
        <w:rPr>
          <w:lang w:val="fr-FR"/>
        </w:rPr>
      </w:pPr>
      <w:r w:rsidRPr="00CB28E1">
        <w:rPr>
          <w:lang w:val="fr-FR"/>
        </w:rPr>
        <w:t xml:space="preserve">• </w:t>
      </w:r>
      <w:r w:rsidR="00CB28E1" w:rsidRPr="00CB28E1">
        <w:rPr>
          <w:lang w:val="fr-FR"/>
        </w:rPr>
        <w:t>Utilise massivement les groupes WhatsApp de classe ou l'ENT pour communiquer les devoirs</w:t>
      </w:r>
    </w:p>
    <w:p w14:paraId="37D30D1C" w14:textId="77777777" w:rsidR="00BC7319" w:rsidRDefault="00000000">
      <w:pPr>
        <w:pStyle w:val="Titre2"/>
      </w:pPr>
      <w:bookmarkStart w:id="12" w:name="_Toc233643021"/>
      <w:r>
        <w:rPr>
          <w:color w:val="1E1B4B"/>
        </w:rPr>
        <w:t>1.4. Frustrations / pain points (chiffrés)</w:t>
      </w:r>
      <w:bookmarkEnd w:id="12"/>
    </w:p>
    <w:p w14:paraId="36AAB0B5" w14:textId="77777777" w:rsidR="00BC7319" w:rsidRPr="003F142C" w:rsidRDefault="00000000">
      <w:pPr>
        <w:pStyle w:val="Listepuces"/>
        <w:rPr>
          <w:lang w:val="fr-FR"/>
        </w:rPr>
      </w:pPr>
      <w:r w:rsidRPr="003F142C">
        <w:rPr>
          <w:lang w:val="fr-FR"/>
        </w:rPr>
        <w:t>• Corrige 28 copies × 3 quizz / semaine = ~12h de correction / mois</w:t>
      </w:r>
    </w:p>
    <w:p w14:paraId="4D49D8CF" w14:textId="77777777" w:rsidR="00BC7319" w:rsidRPr="003F142C" w:rsidRDefault="00000000">
      <w:pPr>
        <w:pStyle w:val="Listepuces"/>
        <w:rPr>
          <w:lang w:val="fr-FR"/>
        </w:rPr>
      </w:pPr>
      <w:r w:rsidRPr="003F142C">
        <w:rPr>
          <w:lang w:val="fr-FR"/>
        </w:rPr>
        <w:t>• Préparation chronophage : créer 1 quiz cohérent prend ~90 minutes</w:t>
      </w:r>
    </w:p>
    <w:p w14:paraId="250F5ADD" w14:textId="77777777" w:rsidR="00BC7319" w:rsidRPr="003F142C" w:rsidRDefault="00000000">
      <w:pPr>
        <w:pStyle w:val="Listepuces"/>
        <w:rPr>
          <w:lang w:val="fr-FR"/>
        </w:rPr>
      </w:pPr>
      <w:r w:rsidRPr="003F142C">
        <w:rPr>
          <w:lang w:val="fr-FR"/>
        </w:rPr>
        <w:t>• Pas de variation des questions : les étudiants se passent les réponses entre cours</w:t>
      </w:r>
    </w:p>
    <w:p w14:paraId="591D85B5" w14:textId="77777777" w:rsidR="00BC7319" w:rsidRPr="003F142C" w:rsidRDefault="00000000">
      <w:pPr>
        <w:pStyle w:val="Listepuces"/>
        <w:rPr>
          <w:lang w:val="fr-FR"/>
        </w:rPr>
      </w:pPr>
      <w:r w:rsidRPr="003F142C">
        <w:rPr>
          <w:lang w:val="fr-FR"/>
        </w:rPr>
        <w:t>• Frustration d'avoir des quiz "plats" alors qu'elle aimerait varier types et difficultés</w:t>
      </w:r>
    </w:p>
    <w:p w14:paraId="5C9F5E26" w14:textId="74A0A693" w:rsidR="00BC7319" w:rsidRPr="00CB28E1" w:rsidRDefault="00000000">
      <w:pPr>
        <w:pStyle w:val="Listepuces"/>
        <w:rPr>
          <w:lang w:val="fr-FR"/>
        </w:rPr>
      </w:pPr>
      <w:r w:rsidRPr="00CB28E1">
        <w:rPr>
          <w:lang w:val="fr-FR"/>
        </w:rPr>
        <w:lastRenderedPageBreak/>
        <w:t xml:space="preserve">• </w:t>
      </w:r>
      <w:r w:rsidR="00CB28E1" w:rsidRPr="00CB28E1">
        <w:rPr>
          <w:lang w:val="fr-FR"/>
        </w:rPr>
        <w:t>Constate que 40 % des étudiants n'ouvrent jamais les fiches de révision classiques au format PDF qu'elle dépose sur Moodle, ce qui rend les cours magistraux suivants plus laborieux</w:t>
      </w:r>
    </w:p>
    <w:p w14:paraId="68EBB922" w14:textId="77777777" w:rsidR="00BC7319" w:rsidRDefault="00000000">
      <w:pPr>
        <w:pStyle w:val="Titre2"/>
      </w:pPr>
      <w:bookmarkStart w:id="13" w:name="_Toc233643022"/>
      <w:r>
        <w:rPr>
          <w:color w:val="1E1B4B"/>
        </w:rPr>
        <w:t>1.5. Objectifs (jobs-to-be-done, SMART)</w:t>
      </w:r>
      <w:bookmarkEnd w:id="13"/>
    </w:p>
    <w:p w14:paraId="362A4BAE" w14:textId="77777777" w:rsidR="00BC7319" w:rsidRPr="003F142C" w:rsidRDefault="00000000">
      <w:pPr>
        <w:pStyle w:val="Listepuces"/>
        <w:rPr>
          <w:lang w:val="fr-FR"/>
        </w:rPr>
      </w:pPr>
      <w:r w:rsidRPr="003F142C">
        <w:rPr>
          <w:lang w:val="fr-FR"/>
        </w:rPr>
        <w:t>• Générer 1 quiz personnalisé en moins de 5 minutes sur n'importe quel chapitre</w:t>
      </w:r>
    </w:p>
    <w:p w14:paraId="0FA6357F" w14:textId="77777777" w:rsidR="00BC7319" w:rsidRPr="003F142C" w:rsidRDefault="00000000">
      <w:pPr>
        <w:pStyle w:val="Listepuces"/>
        <w:rPr>
          <w:lang w:val="fr-FR"/>
        </w:rPr>
      </w:pPr>
      <w:r w:rsidRPr="003F142C">
        <w:rPr>
          <w:lang w:val="fr-FR"/>
        </w:rPr>
        <w:t>• Personnaliser : niveau, nombre de questions, type (QCM / vrai-faux / questions ouvertes)</w:t>
      </w:r>
    </w:p>
    <w:p w14:paraId="765EF019" w14:textId="77777777" w:rsidR="00BC7319" w:rsidRPr="003F142C" w:rsidRDefault="00000000">
      <w:pPr>
        <w:pStyle w:val="Listepuces"/>
        <w:rPr>
          <w:lang w:val="fr-FR"/>
        </w:rPr>
      </w:pPr>
      <w:r w:rsidRPr="003F142C">
        <w:rPr>
          <w:lang w:val="fr-FR"/>
        </w:rPr>
        <w:t>• Suivre l'engagement de la classe (qui a répondu, score moyen, lacunes communes)</w:t>
      </w:r>
    </w:p>
    <w:p w14:paraId="332DDA4E" w14:textId="77FE750D" w:rsidR="00BC7319" w:rsidRPr="00B5521B" w:rsidRDefault="00000000">
      <w:pPr>
        <w:pStyle w:val="Listepuces"/>
        <w:rPr>
          <w:lang w:val="fr-FR"/>
        </w:rPr>
      </w:pPr>
      <w:r w:rsidRPr="00B5521B">
        <w:rPr>
          <w:lang w:val="fr-FR"/>
        </w:rPr>
        <w:t xml:space="preserve">• </w:t>
      </w:r>
      <w:r w:rsidR="00B5521B" w:rsidRPr="00B5521B">
        <w:rPr>
          <w:lang w:val="fr-FR"/>
        </w:rPr>
        <w:t>Capacit</w:t>
      </w:r>
      <w:r w:rsidR="00B5521B">
        <w:rPr>
          <w:lang w:val="fr-FR"/>
        </w:rPr>
        <w:t xml:space="preserve">é </w:t>
      </w:r>
      <w:r w:rsidR="00B5521B" w:rsidRPr="00B5521B">
        <w:rPr>
          <w:lang w:val="fr-FR"/>
        </w:rPr>
        <w:t>d’envoyer des consei</w:t>
      </w:r>
      <w:r w:rsidR="00B5521B">
        <w:rPr>
          <w:lang w:val="fr-FR"/>
        </w:rPr>
        <w:t>l</w:t>
      </w:r>
      <w:r w:rsidR="00B5521B" w:rsidRPr="00B5521B">
        <w:rPr>
          <w:lang w:val="fr-FR"/>
        </w:rPr>
        <w:t>s a</w:t>
      </w:r>
      <w:r w:rsidR="00B5521B">
        <w:rPr>
          <w:lang w:val="fr-FR"/>
        </w:rPr>
        <w:t xml:space="preserve">ux étudiants </w:t>
      </w:r>
      <w:proofErr w:type="gramStart"/>
      <w:r w:rsidR="00B5521B">
        <w:rPr>
          <w:lang w:val="fr-FR"/>
        </w:rPr>
        <w:t>ayant</w:t>
      </w:r>
      <w:proofErr w:type="gramEnd"/>
      <w:r w:rsidR="00B5521B">
        <w:rPr>
          <w:lang w:val="fr-FR"/>
        </w:rPr>
        <w:t xml:space="preserve"> des difficultés </w:t>
      </w:r>
    </w:p>
    <w:p w14:paraId="011CB97B" w14:textId="77777777" w:rsidR="00BC7319" w:rsidRPr="003F142C" w:rsidRDefault="00000000">
      <w:pPr>
        <w:pStyle w:val="Titre2"/>
        <w:rPr>
          <w:lang w:val="fr-FR"/>
        </w:rPr>
      </w:pPr>
      <w:bookmarkStart w:id="14" w:name="_Toc233643023"/>
      <w:r w:rsidRPr="003F142C">
        <w:rPr>
          <w:color w:val="1E1B4B"/>
          <w:lang w:val="fr-FR"/>
        </w:rPr>
        <w:t>1.6. Critères de succès personnels (du point de vue persona)</w:t>
      </w:r>
      <w:bookmarkEnd w:id="14"/>
    </w:p>
    <w:p w14:paraId="460460AD" w14:textId="77777777" w:rsidR="00BC7319" w:rsidRPr="003F142C" w:rsidRDefault="00000000">
      <w:pPr>
        <w:pStyle w:val="Listepuces"/>
        <w:rPr>
          <w:lang w:val="fr-FR"/>
        </w:rPr>
      </w:pPr>
      <w:r w:rsidRPr="003F142C">
        <w:rPr>
          <w:lang w:val="fr-FR"/>
        </w:rPr>
        <w:t>• « Si je gagne 1h/semaine sur ma préparation, j'adopte définitivement. »</w:t>
      </w:r>
    </w:p>
    <w:p w14:paraId="30FDA125" w14:textId="77777777" w:rsidR="00BC7319" w:rsidRPr="003F142C" w:rsidRDefault="00000000">
      <w:pPr>
        <w:pStyle w:val="Listepuces"/>
        <w:rPr>
          <w:lang w:val="fr-FR"/>
        </w:rPr>
      </w:pPr>
      <w:r w:rsidRPr="003F142C">
        <w:rPr>
          <w:lang w:val="fr-FR"/>
        </w:rPr>
        <w:t>• « Si ça plante 1 fois en cours devant 28 ados, je n'y reviens jamais. »</w:t>
      </w:r>
    </w:p>
    <w:p w14:paraId="0D1BD4A6" w14:textId="77777777" w:rsidR="00BC7319" w:rsidRPr="003F142C" w:rsidRDefault="00000000">
      <w:pPr>
        <w:pStyle w:val="Listepuces"/>
        <w:rPr>
          <w:lang w:val="fr-FR"/>
        </w:rPr>
      </w:pPr>
      <w:r w:rsidRPr="003F142C">
        <w:rPr>
          <w:lang w:val="fr-FR"/>
        </w:rPr>
        <w:t>• « Si je peux exporter en Word pour l'imprimer en salle des profs, c'est parfait. »</w:t>
      </w:r>
    </w:p>
    <w:p w14:paraId="7FB98D5D" w14:textId="5EBB485E" w:rsidR="00BC7319" w:rsidRPr="00B5521B" w:rsidRDefault="00000000">
      <w:pPr>
        <w:pStyle w:val="Listepuces"/>
        <w:rPr>
          <w:lang w:val="fr-FR"/>
        </w:rPr>
      </w:pPr>
      <w:r w:rsidRPr="00B5521B">
        <w:rPr>
          <w:lang w:val="fr-FR"/>
        </w:rPr>
        <w:t xml:space="preserve">• </w:t>
      </w:r>
      <w:r w:rsidR="00B5521B">
        <w:rPr>
          <w:lang w:val="fr-FR"/>
        </w:rPr>
        <w:t>« </w:t>
      </w:r>
      <w:r w:rsidR="00B5521B" w:rsidRPr="00B5521B">
        <w:rPr>
          <w:lang w:val="fr-FR"/>
        </w:rPr>
        <w:t xml:space="preserve">si je vois </w:t>
      </w:r>
      <w:r w:rsidR="0049393E" w:rsidRPr="00B5521B">
        <w:rPr>
          <w:lang w:val="fr-FR"/>
        </w:rPr>
        <w:t xml:space="preserve">une </w:t>
      </w:r>
      <w:r w:rsidR="0049393E">
        <w:rPr>
          <w:lang w:val="fr-FR"/>
        </w:rPr>
        <w:t>amélioration</w:t>
      </w:r>
      <w:r w:rsidR="00B5521B">
        <w:rPr>
          <w:lang w:val="fr-FR"/>
        </w:rPr>
        <w:t xml:space="preserve"> continue de mes étudiants c’est </w:t>
      </w:r>
      <w:proofErr w:type="gramStart"/>
      <w:r w:rsidR="00B5521B">
        <w:rPr>
          <w:lang w:val="fr-FR"/>
        </w:rPr>
        <w:t>parfait  »</w:t>
      </w:r>
      <w:proofErr w:type="gramEnd"/>
    </w:p>
    <w:p w14:paraId="60D3248C" w14:textId="77777777" w:rsidR="00BC7319" w:rsidRPr="003F142C" w:rsidRDefault="00000000">
      <w:pPr>
        <w:pStyle w:val="Titre1"/>
        <w:rPr>
          <w:lang w:val="fr-FR"/>
        </w:rPr>
      </w:pPr>
      <w:bookmarkStart w:id="1" w:name="_Toc233643010"/>
      <w:r w:rsidRPr="003F142C">
        <w:rPr>
          <w:color w:val="1E1B4B"/>
          <w:lang w:val="fr-FR"/>
        </w:rPr>
        <w:t xml:space="preserve">2. Persona secondaire, Étudiant·e du supérieur</w:t>
      </w:r>
      <w:proofErr w:type="spellStart"/>
      <w:r w:rsidRPr="003F142C">
        <w:rPr>
          <w:color w:val="1E1B4B"/>
          <w:lang w:val="fr-FR"/>
        </w:rPr>
        <w:t/>
      </w:r>
      <w:proofErr w:type="spellEnd"/>
      <w:r w:rsidRPr="003F142C">
        <w:rPr>
          <w:color w:val="1E1B4B"/>
          <w:lang w:val="fr-FR"/>
        </w:rPr>
        <w:t xml:space="preserve"/>
      </w:r>
      <w:bookmarkEnd w:id="1"/>
    </w:p>
    <w:p w14:paraId="1F2E027A" w14:textId="77777777" w:rsidR="00BC7319" w:rsidRPr="003F142C" w:rsidRDefault="00000000">
      <w:pPr>
        <w:spacing w:before="57"/>
        <w:ind w:left="227" w:right="227"/>
        <w:rPr>
          <w:lang w:val="fr-FR"/>
        </w:rPr>
      </w:pPr>
      <w:r>
        <w:rPr>
          <w:b/>
          <w:color w:val="F59E0B"/>
          <w:sz w:val="18"/>
        </w:rPr>
        <w:t>💡 Objectif. Décrire l'utilisateur secondaire du produit (celui qui l'utilise au quotidien pour réviser) avec un niveau de concrétude suffisant pour qu'on "voie" la personne.</w:t>
      </w:r>
      <w:r w:rsidRPr="003F142C">
        <w:rPr>
          <w:b/>
          <w:color w:val="F59E0B"/>
          <w:sz w:val="18"/>
          <w:lang w:val="fr-FR"/>
        </w:rPr>
        <w:t xml:space="preserve"/>
      </w:r>
      <w:r w:rsidRPr="003F142C">
        <w:rPr>
          <w:i/>
          <w:color w:val="475569"/>
          <w:sz w:val="18"/>
          <w:lang w:val="fr-FR"/>
        </w:rPr>
        <w:t/>
      </w:r>
    </w:p>
    <w:p w14:paraId="4321C036"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6 dimensions standard : identité · contexte · compétences · frustrations · objectifs · critères de succès. Frustrations et objectifs chiffrés autant que possible.</w:t>
      </w:r>
    </w:p>
    <w:p w14:paraId="00D7B2CF"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Léa Martin, 20 ans, L2 droit Paris II. Smartphone Android personnel (Samsung A53). Révise 8h/semaine, dont 3h perdues à chercher des fiches. »</w:t>
      </w:r>
    </w:p>
    <w:p w14:paraId="6DF364D8" w14:textId="77777777" w:rsidR="00BC7319" w:rsidRPr="003F142C" w:rsidRDefault="00000000">
      <w:pPr>
        <w:ind w:left="227" w:right="227"/>
        <w:rPr>
          <w:lang w:val="fr-FR"/>
        </w:rPr>
      </w:pPr>
      <w:r w:rsidRPr="003F142C">
        <w:rPr>
          <w:b/>
          <w:color w:val="DC2626"/>
          <w:sz w:val="18"/>
          <w:lang w:val="fr-FR"/>
        </w:rPr>
        <w:t xml:space="preserve">❌ À éviter. </w:t>
      </w:r>
      <w:r w:rsidRPr="003F142C">
        <w:rPr>
          <w:i/>
          <w:color w:val="475569"/>
          <w:sz w:val="18"/>
          <w:lang w:val="fr-FR"/>
        </w:rPr>
        <w:t>« Une étudiante. Elle veut réviser. » (</w:t>
      </w:r>
      <w:proofErr w:type="gramStart"/>
      <w:r w:rsidRPr="003F142C">
        <w:rPr>
          <w:i/>
          <w:color w:val="475569"/>
          <w:sz w:val="18"/>
          <w:lang w:val="fr-FR"/>
        </w:rPr>
        <w:t>générique</w:t>
      </w:r>
      <w:proofErr w:type="gramEnd"/>
      <w:r w:rsidRPr="003F142C">
        <w:rPr>
          <w:i/>
          <w:color w:val="475569"/>
          <w:sz w:val="18"/>
          <w:lang w:val="fr-FR"/>
        </w:rPr>
        <w:t>, intestable, ne tranche aucun arbitrage)</w:t>
      </w:r>
    </w:p>
    <w:p w14:paraId="2D70B4C6" w14:textId="77777777" w:rsidR="00BC7319" w:rsidRDefault="00000000">
      <w:pPr>
        <w:pStyle w:val="Titre2"/>
      </w:pPr>
      <w:bookmarkStart w:id="2" w:name="_Toc233643011"/>
      <w:r>
        <w:rPr>
          <w:color w:val="1E1B4B"/>
        </w:rPr>
        <w:t>2.1. Identité</w:t>
      </w:r>
      <w:bookmarkEnd w:id="2"/>
    </w:p>
    <w:tbl>
      <w:tblPr>
        <w:tblStyle w:val="Grilleclaire-Accent1"/>
        <w:tblW w:w="0" w:type="auto"/>
        <w:tblLook w:val="04A0" w:firstRow="1" w:lastRow="0" w:firstColumn="1" w:lastColumn="0" w:noHBand="0" w:noVBand="1"/>
      </w:tblPr>
      <w:tblGrid>
        <w:gridCol w:w="4320"/>
        <w:gridCol w:w="4320"/>
      </w:tblGrid>
      <w:tr w:rsidR="00BC7319" w:rsidRPr="003F142C" w14:paraId="39B5FBB1"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7D3CA26" w14:textId="77777777" w:rsidR="00BC7319" w:rsidRDefault="00000000">
            <w:r>
              <w:t>Nom / Prénom</w:t>
            </w:r>
          </w:p>
        </w:tc>
        <w:tc>
          <w:tcPr>
            <w:tcW w:w="4320" w:type="dxa"/>
          </w:tcPr>
          <w:p w14:paraId="72FEF2D0" w14:textId="77777777" w:rsidR="00BC7319" w:rsidRPr="003F142C" w:rsidRDefault="00000000">
            <w:pPr>
              <w:cnfStyle w:val="100000000000" w:firstRow="1" w:lastRow="0" w:firstColumn="0" w:lastColumn="0" w:oddVBand="0" w:evenVBand="0" w:oddHBand="0" w:evenHBand="0" w:firstRowFirstColumn="0" w:firstRowLastColumn="0" w:lastRowFirstColumn="0" w:lastRowLastColumn="0"/>
              <w:rPr>
                <w:lang w:val="fr-FR"/>
              </w:rPr>
            </w:pPr>
            <w:r w:rsidRPr="003F142C">
              <w:rPr>
                <w:lang w:val="fr-FR"/>
              </w:rPr>
              <w:t>Léa Martin (fictif, à adapter selon votre équipe)</w:t>
            </w:r>
          </w:p>
        </w:tc>
      </w:tr>
      <w:tr w:rsidR="00BC7319" w14:paraId="4AD22BC2"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5857EF5" w14:textId="77777777" w:rsidR="00BC7319" w:rsidRDefault="00000000">
            <w:proofErr w:type="spellStart"/>
            <w:r>
              <w:t>Âge</w:t>
            </w:r>
            <w:proofErr w:type="spellEnd"/>
          </w:p>
        </w:tc>
        <w:tc>
          <w:tcPr>
            <w:tcW w:w="4320" w:type="dxa"/>
          </w:tcPr>
          <w:p w14:paraId="3D6445AF" w14:textId="77777777" w:rsidR="00BC7319" w:rsidRDefault="00000000">
            <w:pPr>
              <w:cnfStyle w:val="000000100000" w:firstRow="0" w:lastRow="0" w:firstColumn="0" w:lastColumn="0" w:oddVBand="0" w:evenVBand="0" w:oddHBand="1" w:evenHBand="0" w:firstRowFirstColumn="0" w:firstRowLastColumn="0" w:lastRowFirstColumn="0" w:lastRowLastColumn="0"/>
            </w:pPr>
            <w:r>
              <w:t>20 ans</w:t>
            </w:r>
          </w:p>
        </w:tc>
      </w:tr>
      <w:tr w:rsidR="00BC7319" w:rsidRPr="003F142C" w14:paraId="374F759E"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BE57B81" w14:textId="77777777" w:rsidR="00BC7319" w:rsidRDefault="00000000">
            <w:r>
              <w:t>Profession</w:t>
            </w:r>
          </w:p>
        </w:tc>
        <w:tc>
          <w:tcPr>
            <w:tcW w:w="4320" w:type="dxa"/>
          </w:tcPr>
          <w:p w14:paraId="2DBFEF63"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Étudiante en L2 droit, Paris II Panthéon-Assas</w:t>
            </w:r>
          </w:p>
        </w:tc>
      </w:tr>
      <w:tr w:rsidR="00BC7319" w:rsidRPr="003F142C" w14:paraId="3C3E9603"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600144" w14:textId="77777777" w:rsidR="00BC7319" w:rsidRDefault="00000000">
            <w:proofErr w:type="spellStart"/>
            <w:r>
              <w:t>Localisation</w:t>
            </w:r>
            <w:proofErr w:type="spellEnd"/>
          </w:p>
        </w:tc>
        <w:tc>
          <w:tcPr>
            <w:tcW w:w="4320" w:type="dxa"/>
          </w:tcPr>
          <w:p w14:paraId="441D89DC"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Paris 5</w:t>
            </w:r>
            <w:r>
              <w:t>ᵉ</w:t>
            </w:r>
            <w:r w:rsidRPr="003F142C">
              <w:rPr>
                <w:lang w:val="fr-FR"/>
              </w:rPr>
              <w:t xml:space="preserve"> · trajet quotidien RER B 35 min</w:t>
            </w:r>
          </w:p>
        </w:tc>
      </w:tr>
      <w:tr w:rsidR="00BC7319" w14:paraId="2EEC6362"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80DC9CE" w14:textId="77777777" w:rsidR="00BC7319" w:rsidRDefault="00000000">
            <w:r>
              <w:t>Situation</w:t>
            </w:r>
          </w:p>
        </w:tc>
        <w:tc>
          <w:tcPr>
            <w:tcW w:w="4320" w:type="dxa"/>
          </w:tcPr>
          <w:p w14:paraId="5403C012" w14:textId="77777777" w:rsidR="00BC7319"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BC7319" w:rsidRPr="003F142C" w14:paraId="50EDAFBE"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DAD6F35" w14:textId="77777777" w:rsidR="00BC7319" w:rsidRDefault="00000000">
            <w:r>
              <w:t>Photo / avatar</w:t>
            </w:r>
          </w:p>
        </w:tc>
        <w:tc>
          <w:tcPr>
            <w:tcW w:w="4320" w:type="dxa"/>
          </w:tcPr>
          <w:p w14:paraId="41901E78" w14:textId="1D782319"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w:t>
            </w:r>
            <w:proofErr w:type="gramStart"/>
            <w:r w:rsidRPr="003F142C">
              <w:rPr>
                <w:lang w:val="fr-FR"/>
              </w:rPr>
              <w:t>insérer</w:t>
            </w:r>
            <w:proofErr w:type="gramEnd"/>
            <w:r w:rsidRPr="003F142C">
              <w:rPr>
                <w:lang w:val="fr-FR"/>
              </w:rPr>
              <w:t xml:space="preserve"> image ou avatar fictif Notion/</w:t>
            </w:r>
            <w:proofErr w:type="spellStart"/>
            <w:r w:rsidRPr="003F142C">
              <w:rPr>
                <w:lang w:val="fr-FR"/>
              </w:rPr>
              <w:t>Unsplash</w:t>
            </w:r>
            <w:proofErr w:type="spellEnd"/>
            <w:r w:rsidRPr="003F142C">
              <w:rPr>
                <w:lang w:val="fr-FR"/>
              </w:rPr>
              <w:t>]</w:t>
            </w:r>
            <w:r w:rsidR="003F142C">
              <w:rPr>
                <w:lang w:val="fr-FR"/>
              </w:rPr>
              <w:t> </w:t>
            </w:r>
            <w:r w:rsidR="003F142C" w:rsidRPr="003F142C">
              <w:rPr>
                <w:rFonts w:ascii="Segoe UI Emoji" w:eastAsia="Segoe UI Emoji" w:hAnsi="Segoe UI Emoji" w:cs="Segoe UI Emoji"/>
                <w:lang w:val="fr-FR"/>
              </w:rPr>
              <w:t>😊</w:t>
            </w:r>
          </w:p>
        </w:tc>
      </w:tr>
    </w:tbl>
    <w:p w14:paraId="497BF72C" w14:textId="77777777" w:rsidR="00BC7319" w:rsidRDefault="00000000">
      <w:pPr>
        <w:pStyle w:val="Titre2"/>
      </w:pPr>
      <w:bookmarkStart w:id="3" w:name="_Toc233643012"/>
      <w:r>
        <w:rPr>
          <w:color w:val="1E1B4B"/>
        </w:rPr>
        <w:lastRenderedPageBreak/>
        <w:t xml:space="preserve">2.2. Contexte d'usage</w:t>
      </w:r>
      <w:proofErr w:type="spellStart"/>
      <w:r>
        <w:rPr>
          <w:color w:val="1E1B4B"/>
        </w:rPr>
        <w:t/>
      </w:r>
      <w:proofErr w:type="spellEnd"/>
      <w:r>
        <w:rPr>
          <w:color w:val="1E1B4B"/>
        </w:rPr>
        <w:t xml:space="preserve"/>
      </w:r>
      <w:proofErr w:type="spellStart"/>
      <w:r>
        <w:rPr>
          <w:color w:val="1E1B4B"/>
        </w:rPr>
        <w:t/>
      </w:r>
      <w:bookmarkEnd w:id="3"/>
      <w:proofErr w:type="spellEnd"/>
    </w:p>
    <w:p w14:paraId="33C62315" w14:textId="77777777" w:rsidR="00BC7319" w:rsidRPr="003F142C" w:rsidRDefault="00000000">
      <w:pPr>
        <w:pStyle w:val="Listepuces"/>
        <w:rPr>
          <w:lang w:val="fr-FR"/>
        </w:rPr>
      </w:pPr>
      <w:r w:rsidRPr="003F142C">
        <w:rPr>
          <w:lang w:val="fr-FR"/>
        </w:rPr>
        <w:t>• Smartphone Android personnel (Samsung A53), wifi domestique fluide, 4G dans le RER</w:t>
      </w:r>
    </w:p>
    <w:p w14:paraId="533CBD23" w14:textId="77777777" w:rsidR="00BC7319" w:rsidRPr="003F142C" w:rsidRDefault="00000000">
      <w:pPr>
        <w:pStyle w:val="Listepuces"/>
        <w:rPr>
          <w:lang w:val="fr-FR"/>
        </w:rPr>
      </w:pPr>
      <w:r w:rsidRPr="003F142C">
        <w:rPr>
          <w:lang w:val="fr-FR"/>
        </w:rPr>
        <w:t>• Laptop emprunté à la BU 2 fois/semaine (pas d'ordinateur perso)</w:t>
      </w:r>
    </w:p>
    <w:p w14:paraId="5C30BFC1" w14:textId="77777777" w:rsidR="00BC7319" w:rsidRPr="003F142C" w:rsidRDefault="00000000">
      <w:pPr>
        <w:pStyle w:val="Listepuces"/>
        <w:rPr>
          <w:lang w:val="fr-FR"/>
        </w:rPr>
      </w:pPr>
      <w:r w:rsidRPr="003F142C">
        <w:rPr>
          <w:lang w:val="fr-FR"/>
        </w:rPr>
        <w:t xml:space="preserve">• Travaille en silence chez elle ou en BU, écoute parfois </w:t>
      </w:r>
      <w:proofErr w:type="spellStart"/>
      <w:r w:rsidRPr="003F142C">
        <w:rPr>
          <w:lang w:val="fr-FR"/>
        </w:rPr>
        <w:t>Lo-Fi</w:t>
      </w:r>
      <w:proofErr w:type="spellEnd"/>
      <w:r w:rsidRPr="003F142C">
        <w:rPr>
          <w:lang w:val="fr-FR"/>
        </w:rPr>
        <w:t xml:space="preserve"> via Spotify</w:t>
      </w:r>
    </w:p>
    <w:p w14:paraId="5539395C" w14:textId="77777777" w:rsidR="00BC7319" w:rsidRPr="003F142C" w:rsidRDefault="00000000">
      <w:pPr>
        <w:pStyle w:val="Listepuces"/>
        <w:rPr>
          <w:lang w:val="fr-FR"/>
        </w:rPr>
      </w:pPr>
      <w:r w:rsidRPr="003F142C">
        <w:rPr>
          <w:lang w:val="fr-FR"/>
        </w:rPr>
        <w:t>• Révise principalement en soirée 19h-22h et le dimanche après-midi</w:t>
      </w:r>
    </w:p>
    <w:p w14:paraId="0F5A6DFE" w14:textId="726CA04B" w:rsidR="00BC7319" w:rsidRPr="003F142C" w:rsidRDefault="00000000">
      <w:pPr>
        <w:pStyle w:val="Listepuces"/>
        <w:rPr>
          <w:lang w:val="fr-FR"/>
        </w:rPr>
      </w:pPr>
      <w:r w:rsidRPr="003F142C">
        <w:rPr>
          <w:lang w:val="fr-FR"/>
        </w:rPr>
        <w:t xml:space="preserve">• </w:t>
      </w:r>
      <w:r w:rsidR="003F142C">
        <w:rPr>
          <w:lang w:val="fr-FR"/>
        </w:rPr>
        <w:t>Volume horaire hebdomadaire de 3h</w:t>
      </w:r>
    </w:p>
    <w:p w14:paraId="1B3A6E82" w14:textId="77777777" w:rsidR="00BC7319" w:rsidRDefault="00000000">
      <w:pPr>
        <w:pStyle w:val="Titre2"/>
      </w:pPr>
      <w:bookmarkStart w:id="4" w:name="_Toc233643013"/>
      <w:r>
        <w:rPr>
          <w:color w:val="1E1B4B"/>
        </w:rPr>
        <w:t>2.3. Compétences numériques</w:t>
      </w:r>
      <w:bookmarkEnd w:id="4"/>
    </w:p>
    <w:p w14:paraId="2BAE44C6" w14:textId="77777777" w:rsidR="00BC7319" w:rsidRDefault="00000000">
      <w:pPr>
        <w:pStyle w:val="Listepuces"/>
      </w:pPr>
      <w:r>
        <w:t>• Power user smartphone (Instagram, TikTok, BlaBlaCar, Doctolib, ENT université)</w:t>
      </w:r>
    </w:p>
    <w:p w14:paraId="579127B6" w14:textId="77777777" w:rsidR="00BC7319" w:rsidRPr="003F142C" w:rsidRDefault="00000000">
      <w:pPr>
        <w:pStyle w:val="Listepuces"/>
        <w:rPr>
          <w:lang w:val="fr-FR"/>
        </w:rPr>
      </w:pPr>
      <w:r w:rsidRPr="003F142C">
        <w:rPr>
          <w:lang w:val="fr-FR"/>
        </w:rPr>
        <w:t>• Autonome sur Moodle et l'ENT université, importe fichiers PDF/Word sans souci</w:t>
      </w:r>
    </w:p>
    <w:p w14:paraId="76AD4B67" w14:textId="77777777" w:rsidR="00BC7319" w:rsidRPr="003F142C" w:rsidRDefault="00000000">
      <w:pPr>
        <w:pStyle w:val="Listepuces"/>
        <w:rPr>
          <w:lang w:val="fr-FR"/>
        </w:rPr>
      </w:pPr>
      <w:r w:rsidRPr="003F142C">
        <w:rPr>
          <w:lang w:val="fr-FR"/>
        </w:rPr>
        <w:t xml:space="preserve">• A testé </w:t>
      </w:r>
      <w:proofErr w:type="spellStart"/>
      <w:r w:rsidRPr="003F142C">
        <w:rPr>
          <w:lang w:val="fr-FR"/>
        </w:rPr>
        <w:t>ChatGPT</w:t>
      </w:r>
      <w:proofErr w:type="spellEnd"/>
      <w:r w:rsidRPr="003F142C">
        <w:rPr>
          <w:lang w:val="fr-FR"/>
        </w:rPr>
        <w:t xml:space="preserve"> 4-5 fois pour des résumés, sans en faire un usage régulier</w:t>
      </w:r>
    </w:p>
    <w:p w14:paraId="7132A9E6" w14:textId="77777777" w:rsidR="00BC7319" w:rsidRPr="003F142C" w:rsidRDefault="00000000">
      <w:pPr>
        <w:pStyle w:val="Listepuces"/>
        <w:rPr>
          <w:lang w:val="fr-FR"/>
        </w:rPr>
      </w:pPr>
      <w:r w:rsidRPr="003F142C">
        <w:rPr>
          <w:lang w:val="fr-FR"/>
        </w:rPr>
        <w:t>• Allergique aux installations CLI ou paramétrages techniques avancés</w:t>
      </w:r>
    </w:p>
    <w:p w14:paraId="3FACC395" w14:textId="6E3BA4DD" w:rsidR="00BC7319" w:rsidRPr="003F142C" w:rsidRDefault="00000000">
      <w:pPr>
        <w:pStyle w:val="Listepuces"/>
        <w:rPr>
          <w:lang w:val="fr-FR"/>
        </w:rPr>
      </w:pPr>
      <w:r w:rsidRPr="003F142C">
        <w:rPr>
          <w:lang w:val="fr-FR"/>
        </w:rPr>
        <w:t xml:space="preserve">• </w:t>
      </w:r>
      <w:r w:rsidR="00CB28E1" w:rsidRPr="00CB28E1">
        <w:rPr>
          <w:lang w:val="fr-FR"/>
        </w:rPr>
        <w:t>Capacité d'adaptation rapide aux UI modernes</w:t>
      </w:r>
    </w:p>
    <w:p w14:paraId="61D7FBAD" w14:textId="77777777" w:rsidR="00BC7319" w:rsidRDefault="00000000">
      <w:pPr>
        <w:pStyle w:val="Titre2"/>
      </w:pPr>
      <w:bookmarkStart w:id="5" w:name="_Toc233643014"/>
      <w:r>
        <w:rPr>
          <w:color w:val="1E1B4B"/>
        </w:rPr>
        <w:t>2.4. Frustrations / pain points (chiffrés)</w:t>
      </w:r>
      <w:bookmarkEnd w:id="5"/>
    </w:p>
    <w:p w14:paraId="35DEFFCE" w14:textId="77777777" w:rsidR="00BC7319" w:rsidRPr="003F142C" w:rsidRDefault="00000000">
      <w:pPr>
        <w:pStyle w:val="Listepuces"/>
        <w:rPr>
          <w:lang w:val="fr-FR"/>
        </w:rPr>
      </w:pPr>
      <w:r w:rsidRPr="003F142C">
        <w:rPr>
          <w:lang w:val="fr-FR"/>
        </w:rPr>
        <w:t>• Perd ~3h/semaine à chercher des fiches de révision sur internet, qualité aléatoire</w:t>
      </w:r>
    </w:p>
    <w:p w14:paraId="47084126" w14:textId="77777777" w:rsidR="00BC7319" w:rsidRPr="003F142C" w:rsidRDefault="00000000">
      <w:pPr>
        <w:pStyle w:val="Listepuces"/>
        <w:rPr>
          <w:lang w:val="fr-FR"/>
        </w:rPr>
      </w:pPr>
      <w:r w:rsidRPr="003F142C">
        <w:rPr>
          <w:lang w:val="fr-FR"/>
        </w:rPr>
        <w:t>• Les fiches trouvées en ligne sont rarement à jour avec sa promo (cours change chaque année)</w:t>
      </w:r>
    </w:p>
    <w:p w14:paraId="22B83B4E" w14:textId="77777777" w:rsidR="00BC7319" w:rsidRPr="003F142C" w:rsidRDefault="00000000">
      <w:pPr>
        <w:pStyle w:val="Listepuces"/>
        <w:rPr>
          <w:lang w:val="fr-FR"/>
        </w:rPr>
      </w:pPr>
      <w:r w:rsidRPr="003F142C">
        <w:rPr>
          <w:lang w:val="fr-FR"/>
        </w:rPr>
        <w:t>• Se sent surchargée à 3 semaines des partiels, sans plan de révision personnalisé</w:t>
      </w:r>
    </w:p>
    <w:p w14:paraId="10C7D36A" w14:textId="77777777" w:rsidR="00BC7319" w:rsidRPr="003F142C" w:rsidRDefault="00000000">
      <w:pPr>
        <w:pStyle w:val="Listepuces"/>
        <w:rPr>
          <w:lang w:val="fr-FR"/>
        </w:rPr>
      </w:pPr>
      <w:r w:rsidRPr="003F142C">
        <w:rPr>
          <w:lang w:val="fr-FR"/>
        </w:rPr>
        <w:t>• Ne sait pas mesurer si elle « connaît » un chapitre ou si elle « croit » le connaître</w:t>
      </w:r>
    </w:p>
    <w:p w14:paraId="5D064633" w14:textId="616D15D5" w:rsidR="00BC7319" w:rsidRPr="003F142C" w:rsidRDefault="00000000">
      <w:pPr>
        <w:pStyle w:val="Listepuces"/>
        <w:rPr>
          <w:lang w:val="fr-FR"/>
        </w:rPr>
      </w:pPr>
      <w:r w:rsidRPr="003F142C">
        <w:rPr>
          <w:lang w:val="fr-FR"/>
        </w:rPr>
        <w:t xml:space="preserve">• </w:t>
      </w:r>
      <w:r w:rsidR="00CB28E1" w:rsidRPr="00CB28E1">
        <w:rPr>
          <w:lang w:val="fr-FR"/>
        </w:rPr>
        <w:t>La capacité d'attention soutenue est limitée à environ 25 minutes lors des révisions solitaires sur des supports PDF.</w:t>
      </w:r>
    </w:p>
    <w:p w14:paraId="54BFF150" w14:textId="77777777" w:rsidR="00BC7319" w:rsidRDefault="00000000">
      <w:pPr>
        <w:pStyle w:val="Titre2"/>
      </w:pPr>
      <w:bookmarkStart w:id="6" w:name="_Toc233643015"/>
      <w:r>
        <w:rPr>
          <w:color w:val="1E1B4B"/>
        </w:rPr>
        <w:t>2.5. Objectifs (jobs-to-be-done, SMART)</w:t>
      </w:r>
      <w:bookmarkEnd w:id="6"/>
    </w:p>
    <w:p w14:paraId="62995B48" w14:textId="77777777" w:rsidR="00BC7319" w:rsidRPr="003F142C" w:rsidRDefault="00000000">
      <w:pPr>
        <w:pStyle w:val="Listepuces"/>
        <w:rPr>
          <w:lang w:val="fr-FR"/>
        </w:rPr>
      </w:pPr>
      <w:r w:rsidRPr="003F142C">
        <w:rPr>
          <w:lang w:val="fr-FR"/>
        </w:rPr>
        <w:t>• Générer un quiz de révision sur n'importe quel chapitre de son cours en moins de 5 minutes</w:t>
      </w:r>
    </w:p>
    <w:p w14:paraId="304FD577" w14:textId="77777777" w:rsidR="00BC7319" w:rsidRPr="003F142C" w:rsidRDefault="00000000">
      <w:pPr>
        <w:pStyle w:val="Listepuces"/>
        <w:rPr>
          <w:lang w:val="fr-FR"/>
        </w:rPr>
      </w:pPr>
      <w:r w:rsidRPr="003F142C">
        <w:rPr>
          <w:lang w:val="fr-FR"/>
        </w:rPr>
        <w:t>• Identifier ses lacunes par chapitre 2 semaines avant les partiels (vs 3 jours avant aujourd'hui)</w:t>
      </w:r>
    </w:p>
    <w:p w14:paraId="01BCF6D3" w14:textId="77777777" w:rsidR="00BC7319" w:rsidRPr="003F142C" w:rsidRDefault="00000000">
      <w:pPr>
        <w:pStyle w:val="Listepuces"/>
        <w:rPr>
          <w:lang w:val="fr-FR"/>
        </w:rPr>
      </w:pPr>
      <w:r w:rsidRPr="003F142C">
        <w:rPr>
          <w:lang w:val="fr-FR"/>
        </w:rPr>
        <w:t>• Gagner ~2h/semaine sur la recherche de supports (vs 3h aujourd'hui)</w:t>
      </w:r>
    </w:p>
    <w:p w14:paraId="49559FCB" w14:textId="0D99A781" w:rsidR="00BC7319" w:rsidRPr="003F142C" w:rsidRDefault="00000000">
      <w:pPr>
        <w:pStyle w:val="Listepuces"/>
        <w:rPr>
          <w:lang w:val="fr-FR"/>
        </w:rPr>
      </w:pPr>
      <w:r w:rsidRPr="003F142C">
        <w:rPr>
          <w:lang w:val="fr-FR"/>
        </w:rPr>
        <w:t xml:space="preserve">• </w:t>
      </w:r>
      <w:r w:rsidR="00CB28E1" w:rsidRPr="00CB28E1">
        <w:rPr>
          <w:lang w:val="fr-FR"/>
        </w:rPr>
        <w:t>Valider son semestre de L2 avec une moyenne ciblée de 12/20 minimum, sans sacrifier ses weekend</w:t>
      </w:r>
      <w:r w:rsidR="00CB28E1">
        <w:rPr>
          <w:lang w:val="fr-FR"/>
        </w:rPr>
        <w:t>s</w:t>
      </w:r>
    </w:p>
    <w:p w14:paraId="74E00FDA" w14:textId="77777777" w:rsidR="00BC7319" w:rsidRPr="003F142C" w:rsidRDefault="00000000">
      <w:pPr>
        <w:pStyle w:val="Titre2"/>
        <w:rPr>
          <w:lang w:val="fr-FR"/>
        </w:rPr>
      </w:pPr>
      <w:bookmarkStart w:id="7" w:name="_Toc233643016"/>
      <w:r w:rsidRPr="003F142C">
        <w:rPr>
          <w:color w:val="1E1B4B"/>
          <w:lang w:val="fr-FR"/>
        </w:rPr>
        <w:t>2.6. Critères de succès personnels (du point de vue persona)</w:t>
      </w:r>
      <w:bookmarkEnd w:id="7"/>
    </w:p>
    <w:p w14:paraId="52CD1E9F" w14:textId="77777777" w:rsidR="00BC7319" w:rsidRPr="003F142C" w:rsidRDefault="00000000">
      <w:pPr>
        <w:pStyle w:val="Listepuces"/>
        <w:rPr>
          <w:lang w:val="fr-FR"/>
        </w:rPr>
      </w:pPr>
      <w:r w:rsidRPr="003F142C">
        <w:rPr>
          <w:lang w:val="fr-FR"/>
        </w:rPr>
        <w:t>• « Si je gagne au moins 1h/semaine sur ma préparation, j'adopte. »</w:t>
      </w:r>
    </w:p>
    <w:p w14:paraId="221CA07E" w14:textId="77777777" w:rsidR="00BC7319" w:rsidRPr="003F142C" w:rsidRDefault="00000000">
      <w:pPr>
        <w:pStyle w:val="Listepuces"/>
        <w:rPr>
          <w:lang w:val="fr-FR"/>
        </w:rPr>
      </w:pPr>
      <w:r w:rsidRPr="003F142C">
        <w:rPr>
          <w:lang w:val="fr-FR"/>
        </w:rPr>
        <w:t>• « Si ça plante 1 fois en bibliothèque devant mes amies, je n'y reviens jamais. »</w:t>
      </w:r>
    </w:p>
    <w:p w14:paraId="3F45B660" w14:textId="77777777" w:rsidR="00BC7319" w:rsidRPr="003F142C" w:rsidRDefault="00000000">
      <w:pPr>
        <w:pStyle w:val="Listepuces"/>
        <w:rPr>
          <w:lang w:val="fr-FR"/>
        </w:rPr>
      </w:pPr>
      <w:r w:rsidRPr="003F142C">
        <w:rPr>
          <w:lang w:val="fr-FR"/>
        </w:rPr>
        <w:t xml:space="preserve">• « Si je peux l'utiliser dans le RER sans wifi, c'est un </w:t>
      </w:r>
      <w:proofErr w:type="spellStart"/>
      <w:r w:rsidRPr="003F142C">
        <w:rPr>
          <w:lang w:val="fr-FR"/>
        </w:rPr>
        <w:t>game</w:t>
      </w:r>
      <w:proofErr w:type="spellEnd"/>
      <w:r w:rsidRPr="003F142C">
        <w:rPr>
          <w:lang w:val="fr-FR"/>
        </w:rPr>
        <w:t xml:space="preserve"> changer. »</w:t>
      </w:r>
    </w:p>
    <w:p w14:paraId="707247FB" w14:textId="6CFE6070" w:rsidR="00BC7319" w:rsidRPr="003F142C" w:rsidRDefault="00000000">
      <w:pPr>
        <w:pStyle w:val="Listepuces"/>
        <w:rPr>
          <w:lang w:val="fr-FR"/>
        </w:rPr>
      </w:pPr>
      <w:r w:rsidRPr="003F142C">
        <w:rPr>
          <w:lang w:val="fr-FR"/>
        </w:rPr>
        <w:t xml:space="preserve">• </w:t>
      </w:r>
      <w:r w:rsidR="00CB28E1">
        <w:rPr>
          <w:lang w:val="fr-FR"/>
        </w:rPr>
        <w:t>« </w:t>
      </w:r>
      <w:r w:rsidR="00CB28E1" w:rsidRPr="00CB28E1">
        <w:rPr>
          <w:lang w:val="fr-FR"/>
        </w:rPr>
        <w:t>Si l'application me montre une jauge de progression claire qui passe au vert quand je maîtrise un chapitre de droit civil, je sais exactement quand je peux arrêter de réviser pour la journée.</w:t>
      </w:r>
      <w:r w:rsidR="00CB28E1">
        <w:rPr>
          <w:lang w:val="fr-FR"/>
        </w:rPr>
        <w:t> »</w:t>
      </w:r>
    </w:p>
    <w:p w14:paraId="0C71174F" w14:textId="77777777" w:rsidR="00BC7319" w:rsidRPr="003F142C" w:rsidRDefault="00000000">
      <w:pPr>
        <w:pStyle w:val="Titre1"/>
        <w:rPr>
          <w:lang w:val="fr-FR"/>
        </w:rPr>
      </w:pPr>
      <w:bookmarkStart w:id="15" w:name="_Toc233643024"/>
      <w:r w:rsidRPr="003F142C">
        <w:rPr>
          <w:color w:val="1E1B4B"/>
          <w:lang w:val="fr-FR"/>
        </w:rPr>
        <w:t>3. Persona tertiaire, Établissement scolaire (acheteur B2B)</w:t>
      </w:r>
      <w:bookmarkEnd w:id="15"/>
    </w:p>
    <w:p w14:paraId="6997E22D" w14:textId="77777777" w:rsidR="00BC7319" w:rsidRPr="003F142C" w:rsidRDefault="00000000">
      <w:pPr>
        <w:spacing w:before="57"/>
        <w:ind w:left="227" w:right="227"/>
        <w:rPr>
          <w:lang w:val="fr-FR"/>
        </w:rPr>
      </w:pPr>
      <w:r>
        <w:rPr>
          <w:rFonts w:ascii="Segoe UI Emoji" w:hAnsi="Segoe UI Emoji" w:cs="Segoe UI Emoji"/>
          <w:b/>
          <w:color w:val="F59E0B"/>
          <w:sz w:val="18"/>
        </w:rPr>
        <w:t>💡</w:t>
      </w:r>
      <w:r w:rsidRPr="003F142C">
        <w:rPr>
          <w:b/>
          <w:color w:val="F59E0B"/>
          <w:sz w:val="18"/>
          <w:lang w:val="fr-FR"/>
        </w:rPr>
        <w:t xml:space="preserve"> Objectif. </w:t>
      </w:r>
      <w:r w:rsidRPr="003F142C">
        <w:rPr>
          <w:i/>
          <w:color w:val="475569"/>
          <w:sz w:val="18"/>
          <w:lang w:val="fr-FR"/>
        </w:rPr>
        <w:t xml:space="preserve">Décrire la personne qui décide de l'achat (différente de l'utilisateur). En éducation B2B, c'est souvent </w:t>
      </w:r>
      <w:proofErr w:type="spellStart"/>
      <w:r w:rsidRPr="003F142C">
        <w:rPr>
          <w:i/>
          <w:color w:val="475569"/>
          <w:sz w:val="18"/>
          <w:lang w:val="fr-FR"/>
        </w:rPr>
        <w:t>un·e</w:t>
      </w:r>
      <w:proofErr w:type="spellEnd"/>
      <w:r w:rsidRPr="003F142C">
        <w:rPr>
          <w:i/>
          <w:color w:val="475569"/>
          <w:sz w:val="18"/>
          <w:lang w:val="fr-FR"/>
        </w:rPr>
        <w:t xml:space="preserve"> responsable pédagogique ou </w:t>
      </w:r>
      <w:proofErr w:type="spellStart"/>
      <w:r w:rsidRPr="003F142C">
        <w:rPr>
          <w:i/>
          <w:color w:val="475569"/>
          <w:sz w:val="18"/>
          <w:lang w:val="fr-FR"/>
        </w:rPr>
        <w:t>un·e</w:t>
      </w:r>
      <w:proofErr w:type="spellEnd"/>
      <w:r w:rsidRPr="003F142C">
        <w:rPr>
          <w:i/>
          <w:color w:val="475569"/>
          <w:sz w:val="18"/>
          <w:lang w:val="fr-FR"/>
        </w:rPr>
        <w:t xml:space="preserve"> </w:t>
      </w:r>
      <w:proofErr w:type="spellStart"/>
      <w:r w:rsidRPr="003F142C">
        <w:rPr>
          <w:i/>
          <w:color w:val="475569"/>
          <w:sz w:val="18"/>
          <w:lang w:val="fr-FR"/>
        </w:rPr>
        <w:t>directeur·rice</w:t>
      </w:r>
      <w:proofErr w:type="spellEnd"/>
      <w:r w:rsidRPr="003F142C">
        <w:rPr>
          <w:i/>
          <w:color w:val="475569"/>
          <w:sz w:val="18"/>
          <w:lang w:val="fr-FR"/>
        </w:rPr>
        <w:t>.</w:t>
      </w:r>
    </w:p>
    <w:p w14:paraId="02CCC632"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6 dimensions standard, avec focus sur le processus d'achat (budget, cycle, validations multiples).</w:t>
      </w:r>
    </w:p>
    <w:p w14:paraId="04DC2A95"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M. David Chen, 51 ans, directeur des études d'un lycée privé à Lyon. Décide pour 1 200 élèves. Cycle d'achat 6 mois minimum. »</w:t>
      </w:r>
    </w:p>
    <w:p w14:paraId="0D5A5560" w14:textId="77777777" w:rsidR="00BC7319" w:rsidRDefault="00000000">
      <w:pPr>
        <w:ind w:left="227" w:right="227"/>
      </w:pPr>
      <w:r w:rsidRPr="003F142C">
        <w:rPr>
          <w:b/>
          <w:color w:val="DC2626"/>
          <w:sz w:val="18"/>
          <w:lang w:val="fr-FR"/>
        </w:rPr>
        <w:t xml:space="preserve">❌ À éviter. </w:t>
      </w:r>
      <w:r w:rsidRPr="003F142C">
        <w:rPr>
          <w:i/>
          <w:color w:val="475569"/>
          <w:sz w:val="18"/>
          <w:lang w:val="fr-FR"/>
        </w:rPr>
        <w:t>« Un directeur. » (</w:t>
      </w:r>
      <w:proofErr w:type="gramStart"/>
      <w:r w:rsidRPr="003F142C">
        <w:rPr>
          <w:i/>
          <w:color w:val="475569"/>
          <w:sz w:val="18"/>
          <w:lang w:val="fr-FR"/>
        </w:rPr>
        <w:t>manque</w:t>
      </w:r>
      <w:proofErr w:type="gramEnd"/>
      <w:r w:rsidRPr="003F142C">
        <w:rPr>
          <w:i/>
          <w:color w:val="475569"/>
          <w:sz w:val="18"/>
          <w:lang w:val="fr-FR"/>
        </w:rPr>
        <w:t xml:space="preserve"> tout : décideur réel ? budget ? </w:t>
      </w:r>
      <w:r>
        <w:rPr>
          <w:i/>
          <w:color w:val="475569"/>
          <w:sz w:val="18"/>
        </w:rPr>
        <w:t>RGPD est-il un dealbreaker ? validation pédagogique ?)</w:t>
      </w:r>
    </w:p>
    <w:p w14:paraId="5D89F3AB" w14:textId="77777777" w:rsidR="00BC7319" w:rsidRDefault="00000000">
      <w:pPr>
        <w:pStyle w:val="Titre2"/>
      </w:pPr>
      <w:bookmarkStart w:id="16" w:name="_Toc233643025"/>
      <w:r>
        <w:rPr>
          <w:color w:val="1E1B4B"/>
        </w:rPr>
        <w:t>3.1. Identité</w:t>
      </w:r>
      <w:bookmarkEnd w:id="16"/>
    </w:p>
    <w:tbl>
      <w:tblPr>
        <w:tblStyle w:val="Grilleclaire-Accent1"/>
        <w:tblW w:w="0" w:type="auto"/>
        <w:tblLook w:val="04A0" w:firstRow="1" w:lastRow="0" w:firstColumn="1" w:lastColumn="0" w:noHBand="0" w:noVBand="1"/>
      </w:tblPr>
      <w:tblGrid>
        <w:gridCol w:w="4320"/>
        <w:gridCol w:w="4320"/>
      </w:tblGrid>
      <w:tr w:rsidR="00BC7319" w:rsidRPr="003F142C" w14:paraId="260DD9B3"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055D3BC" w14:textId="77777777" w:rsidR="00BC7319" w:rsidRDefault="00000000">
            <w:r>
              <w:t>Nom / Prénom</w:t>
            </w:r>
          </w:p>
        </w:tc>
        <w:tc>
          <w:tcPr>
            <w:tcW w:w="4320" w:type="dxa"/>
          </w:tcPr>
          <w:p w14:paraId="47A87E9B" w14:textId="77777777" w:rsidR="00BC7319" w:rsidRPr="003F142C" w:rsidRDefault="00000000">
            <w:pPr>
              <w:cnfStyle w:val="100000000000" w:firstRow="1" w:lastRow="0" w:firstColumn="0" w:lastColumn="0" w:oddVBand="0" w:evenVBand="0" w:oddHBand="0" w:evenHBand="0" w:firstRowFirstColumn="0" w:firstRowLastColumn="0" w:lastRowFirstColumn="0" w:lastRowLastColumn="0"/>
              <w:rPr>
                <w:lang w:val="fr-FR"/>
              </w:rPr>
            </w:pPr>
            <w:r w:rsidRPr="003F142C">
              <w:rPr>
                <w:lang w:val="fr-FR"/>
              </w:rPr>
              <w:t>M. David Chen (fictif, à adapter)</w:t>
            </w:r>
          </w:p>
        </w:tc>
      </w:tr>
      <w:tr w:rsidR="00BC7319" w14:paraId="68684D33"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C657640" w14:textId="77777777" w:rsidR="00BC7319" w:rsidRDefault="00000000">
            <w:proofErr w:type="spellStart"/>
            <w:r>
              <w:t>Âge</w:t>
            </w:r>
            <w:proofErr w:type="spellEnd"/>
          </w:p>
        </w:tc>
        <w:tc>
          <w:tcPr>
            <w:tcW w:w="4320" w:type="dxa"/>
          </w:tcPr>
          <w:p w14:paraId="5B76675D" w14:textId="77777777" w:rsidR="00BC7319" w:rsidRDefault="00000000">
            <w:pPr>
              <w:cnfStyle w:val="000000100000" w:firstRow="0" w:lastRow="0" w:firstColumn="0" w:lastColumn="0" w:oddVBand="0" w:evenVBand="0" w:oddHBand="1" w:evenHBand="0" w:firstRowFirstColumn="0" w:firstRowLastColumn="0" w:lastRowFirstColumn="0" w:lastRowLastColumn="0"/>
            </w:pPr>
            <w:r>
              <w:t>51 ans</w:t>
            </w:r>
          </w:p>
        </w:tc>
      </w:tr>
      <w:tr w:rsidR="00BC7319" w:rsidRPr="003F142C" w14:paraId="62FA053B"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4668562" w14:textId="77777777" w:rsidR="00BC7319" w:rsidRDefault="00000000">
            <w:r>
              <w:t>Profession</w:t>
            </w:r>
          </w:p>
        </w:tc>
        <w:tc>
          <w:tcPr>
            <w:tcW w:w="4320" w:type="dxa"/>
          </w:tcPr>
          <w:p w14:paraId="6C17AAA2"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Directeur des études d'un lycée privé sous contrat (1 200 élèves)</w:t>
            </w:r>
          </w:p>
        </w:tc>
      </w:tr>
      <w:tr w:rsidR="00BC7319" w:rsidRPr="003F142C" w14:paraId="12785E89"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CA7965B" w14:textId="77777777" w:rsidR="00BC7319" w:rsidRDefault="00000000">
            <w:proofErr w:type="spellStart"/>
            <w:r>
              <w:t>Localisation</w:t>
            </w:r>
            <w:proofErr w:type="spellEnd"/>
          </w:p>
        </w:tc>
        <w:tc>
          <w:tcPr>
            <w:tcW w:w="4320" w:type="dxa"/>
          </w:tcPr>
          <w:p w14:paraId="343FE671"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Lyon 6</w:t>
            </w:r>
            <w:r>
              <w:t>ᵉ</w:t>
            </w:r>
            <w:r w:rsidRPr="003F142C">
              <w:rPr>
                <w:lang w:val="fr-FR"/>
              </w:rPr>
              <w:t xml:space="preserve"> · même établissement que Mme Lefèvre</w:t>
            </w:r>
          </w:p>
        </w:tc>
      </w:tr>
      <w:tr w:rsidR="00BC7319" w:rsidRPr="003F142C" w14:paraId="54BD02BC"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CF6D4F" w14:textId="77777777" w:rsidR="00BC7319" w:rsidRDefault="00000000">
            <w:r>
              <w:t>Situation</w:t>
            </w:r>
          </w:p>
        </w:tc>
        <w:tc>
          <w:tcPr>
            <w:tcW w:w="4320" w:type="dxa"/>
          </w:tcPr>
          <w:p w14:paraId="66A14ABC" w14:textId="77777777" w:rsidR="00BC7319" w:rsidRPr="003F142C" w:rsidRDefault="00000000">
            <w:pPr>
              <w:cnfStyle w:val="000000010000" w:firstRow="0" w:lastRow="0" w:firstColumn="0" w:lastColumn="0" w:oddVBand="0" w:evenVBand="0" w:oddHBand="0" w:evenHBand="1" w:firstRowFirstColumn="0" w:firstRowLastColumn="0" w:lastRowFirstColumn="0" w:lastRowLastColumn="0"/>
              <w:rPr>
                <w:lang w:val="fr-FR"/>
              </w:rPr>
            </w:pPr>
            <w:r w:rsidRPr="003F142C">
              <w:rPr>
                <w:lang w:val="fr-FR"/>
              </w:rPr>
              <w:t>Marié, enfants grands, 25 ans d'expérience enseignement</w:t>
            </w:r>
          </w:p>
        </w:tc>
      </w:tr>
      <w:tr w:rsidR="00BC7319" w:rsidRPr="003F142C" w14:paraId="1EE55445"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21ECA79" w14:textId="77777777" w:rsidR="00BC7319" w:rsidRDefault="00000000">
            <w:r>
              <w:t>Photo / avatar</w:t>
            </w:r>
          </w:p>
        </w:tc>
        <w:tc>
          <w:tcPr>
            <w:tcW w:w="4320" w:type="dxa"/>
          </w:tcPr>
          <w:p w14:paraId="224A7E8B" w14:textId="77777777" w:rsidR="00BC7319" w:rsidRPr="003F142C" w:rsidRDefault="00000000">
            <w:pPr>
              <w:cnfStyle w:val="000000100000" w:firstRow="0" w:lastRow="0" w:firstColumn="0" w:lastColumn="0" w:oddVBand="0" w:evenVBand="0" w:oddHBand="1" w:evenHBand="0" w:firstRowFirstColumn="0" w:firstRowLastColumn="0" w:lastRowFirstColumn="0" w:lastRowLastColumn="0"/>
              <w:rPr>
                <w:lang w:val="fr-FR"/>
              </w:rPr>
            </w:pPr>
            <w:r w:rsidRPr="003F142C">
              <w:rPr>
                <w:lang w:val="fr-FR"/>
              </w:rPr>
              <w:t>[</w:t>
            </w:r>
            <w:proofErr w:type="gramStart"/>
            <w:r w:rsidRPr="003F142C">
              <w:rPr>
                <w:lang w:val="fr-FR"/>
              </w:rPr>
              <w:t>insérer</w:t>
            </w:r>
            <w:proofErr w:type="gramEnd"/>
            <w:r w:rsidRPr="003F142C">
              <w:rPr>
                <w:lang w:val="fr-FR"/>
              </w:rPr>
              <w:t xml:space="preserve"> image ou avatar fictif]</w:t>
            </w:r>
          </w:p>
        </w:tc>
      </w:tr>
    </w:tbl>
    <w:p w14:paraId="5EDE9044" w14:textId="77777777" w:rsidR="00BC7319" w:rsidRDefault="00000000">
      <w:pPr>
        <w:pStyle w:val="Titre2"/>
      </w:pPr>
      <w:bookmarkStart w:id="17" w:name="_Toc233643026"/>
      <w:r>
        <w:rPr>
          <w:color w:val="1E1B4B"/>
        </w:rPr>
        <w:t xml:space="preserve">3.2. </w:t>
      </w:r>
      <w:proofErr w:type="spellStart"/>
      <w:r>
        <w:rPr>
          <w:color w:val="1E1B4B"/>
        </w:rPr>
        <w:t>Contexte</w:t>
      </w:r>
      <w:proofErr w:type="spellEnd"/>
      <w:r>
        <w:rPr>
          <w:color w:val="1E1B4B"/>
        </w:rPr>
        <w:t xml:space="preserve"> </w:t>
      </w:r>
      <w:proofErr w:type="spellStart"/>
      <w:r>
        <w:rPr>
          <w:color w:val="1E1B4B"/>
        </w:rPr>
        <w:t>d'achat</w:t>
      </w:r>
      <w:bookmarkEnd w:id="17"/>
      <w:proofErr w:type="spellEnd"/>
    </w:p>
    <w:p w14:paraId="1B515932" w14:textId="6D949EFA" w:rsidR="00BC7319" w:rsidRPr="003F142C" w:rsidRDefault="00000000">
      <w:pPr>
        <w:pStyle w:val="Listepuces"/>
        <w:rPr>
          <w:lang w:val="fr-FR"/>
        </w:rPr>
      </w:pPr>
      <w:r w:rsidRPr="003F142C">
        <w:rPr>
          <w:lang w:val="fr-FR"/>
        </w:rPr>
        <w:t xml:space="preserve">• Budget </w:t>
      </w:r>
      <w:proofErr w:type="spellStart"/>
      <w:r w:rsidRPr="003F142C">
        <w:rPr>
          <w:lang w:val="fr-FR"/>
        </w:rPr>
        <w:t>edtech</w:t>
      </w:r>
      <w:proofErr w:type="spellEnd"/>
      <w:r w:rsidRPr="003F142C">
        <w:rPr>
          <w:lang w:val="fr-FR"/>
        </w:rPr>
        <w:t xml:space="preserve"> ~</w:t>
      </w:r>
      <w:r w:rsidR="00B5521B">
        <w:rPr>
          <w:lang w:val="fr-FR"/>
        </w:rPr>
        <w:t xml:space="preserve">6 </w:t>
      </w:r>
      <w:r w:rsidRPr="003F142C">
        <w:rPr>
          <w:lang w:val="fr-FR"/>
        </w:rPr>
        <w:t>000 €/an pour l'ensemble du lycée (</w:t>
      </w:r>
      <w:r w:rsidR="00B5521B">
        <w:rPr>
          <w:lang w:val="fr-FR"/>
        </w:rPr>
        <w:t>5</w:t>
      </w:r>
      <w:r w:rsidRPr="003F142C">
        <w:rPr>
          <w:lang w:val="fr-FR"/>
        </w:rPr>
        <w:t>€/élève × 1 200)</w:t>
      </w:r>
    </w:p>
    <w:p w14:paraId="1AD79A80" w14:textId="77777777" w:rsidR="00BC7319" w:rsidRPr="003F142C" w:rsidRDefault="00000000">
      <w:pPr>
        <w:pStyle w:val="Listepuces"/>
        <w:rPr>
          <w:lang w:val="fr-FR"/>
        </w:rPr>
      </w:pPr>
      <w:r w:rsidRPr="003F142C">
        <w:rPr>
          <w:lang w:val="fr-FR"/>
        </w:rPr>
        <w:t>• Cycle d'achat : 6 mois minimum (validation pédagogique + DPO + comptabilité)</w:t>
      </w:r>
    </w:p>
    <w:p w14:paraId="5C4ED0FA" w14:textId="77777777" w:rsidR="00BC7319" w:rsidRPr="003F142C" w:rsidRDefault="00000000">
      <w:pPr>
        <w:pStyle w:val="Listepuces"/>
        <w:rPr>
          <w:lang w:val="fr-FR"/>
        </w:rPr>
      </w:pPr>
      <w:r w:rsidRPr="003F142C">
        <w:rPr>
          <w:lang w:val="fr-FR"/>
        </w:rPr>
        <w:lastRenderedPageBreak/>
        <w:t>• Décide en concertation avec 3 acteurs : conseil pédagogique, DPO, gestionnaire financier</w:t>
      </w:r>
    </w:p>
    <w:p w14:paraId="56B3F4AA" w14:textId="77777777" w:rsidR="00BC7319" w:rsidRPr="003F142C" w:rsidRDefault="00000000">
      <w:pPr>
        <w:pStyle w:val="Listepuces"/>
        <w:rPr>
          <w:lang w:val="fr-FR"/>
        </w:rPr>
      </w:pPr>
      <w:r w:rsidRPr="003F142C">
        <w:rPr>
          <w:lang w:val="fr-FR"/>
        </w:rPr>
        <w:t xml:space="preserve">• Choisit les outils </w:t>
      </w:r>
      <w:proofErr w:type="spellStart"/>
      <w:r w:rsidRPr="003F142C">
        <w:rPr>
          <w:lang w:val="fr-FR"/>
        </w:rPr>
        <w:t>edtech</w:t>
      </w:r>
      <w:proofErr w:type="spellEnd"/>
      <w:r w:rsidRPr="003F142C">
        <w:rPr>
          <w:lang w:val="fr-FR"/>
        </w:rPr>
        <w:t xml:space="preserve"> 1 fois/an, en mai/juin pour la rentrée de septembre</w:t>
      </w:r>
    </w:p>
    <w:p w14:paraId="50BE0289" w14:textId="1314E364" w:rsidR="00BC7319" w:rsidRPr="003A4602" w:rsidRDefault="00000000">
      <w:pPr>
        <w:pStyle w:val="Listepuces"/>
        <w:rPr>
          <w:lang w:val="fr-FR"/>
        </w:rPr>
      </w:pPr>
      <w:r w:rsidRPr="003A4602">
        <w:rPr>
          <w:lang w:val="fr-FR"/>
        </w:rPr>
        <w:t xml:space="preserve">• </w:t>
      </w:r>
      <w:r w:rsidR="003A4602" w:rsidRPr="003A4602">
        <w:rPr>
          <w:lang w:val="fr-FR"/>
        </w:rPr>
        <w:t>Obligation de présenter un rapport d'impact annuel au Conseil d'Administration montrant le taux d'utilisation réel des licences logicielles achetées par l'établissement</w:t>
      </w:r>
    </w:p>
    <w:p w14:paraId="24742760" w14:textId="77777777" w:rsidR="00BC7319" w:rsidRDefault="00000000">
      <w:pPr>
        <w:pStyle w:val="Titre2"/>
      </w:pPr>
      <w:bookmarkStart w:id="18" w:name="_Toc233643027"/>
      <w:r>
        <w:rPr>
          <w:color w:val="1E1B4B"/>
        </w:rPr>
        <w:t>3.3. Compétences numériques</w:t>
      </w:r>
      <w:bookmarkEnd w:id="18"/>
    </w:p>
    <w:p w14:paraId="17174D0B" w14:textId="77777777" w:rsidR="00BC7319" w:rsidRPr="003F142C" w:rsidRDefault="00000000">
      <w:pPr>
        <w:pStyle w:val="Listepuces"/>
        <w:rPr>
          <w:lang w:val="fr-FR"/>
        </w:rPr>
      </w:pPr>
      <w:r w:rsidRPr="003F142C">
        <w:rPr>
          <w:lang w:val="fr-FR"/>
        </w:rPr>
        <w:t>• Utilisateur courant ENT/Pronote, gère les comptes profs et élèves</w:t>
      </w:r>
    </w:p>
    <w:p w14:paraId="73F35731" w14:textId="77777777" w:rsidR="00BC7319" w:rsidRPr="003F142C" w:rsidRDefault="00000000">
      <w:pPr>
        <w:pStyle w:val="Listepuces"/>
        <w:rPr>
          <w:lang w:val="fr-FR"/>
        </w:rPr>
      </w:pPr>
      <w:r w:rsidRPr="003F142C">
        <w:rPr>
          <w:lang w:val="fr-FR"/>
        </w:rPr>
        <w:t>• Pas technique, fait confiance au DSI mutualisé du réseau d'établissements</w:t>
      </w:r>
    </w:p>
    <w:p w14:paraId="5964D57B" w14:textId="77777777" w:rsidR="00BC7319" w:rsidRPr="003F142C" w:rsidRDefault="00000000">
      <w:pPr>
        <w:pStyle w:val="Listepuces"/>
        <w:rPr>
          <w:lang w:val="fr-FR"/>
        </w:rPr>
      </w:pPr>
      <w:r w:rsidRPr="003F142C">
        <w:rPr>
          <w:lang w:val="fr-FR"/>
        </w:rPr>
        <w:t>• Lit les CGV/CGU, exige des engagements RGPD écrits</w:t>
      </w:r>
    </w:p>
    <w:p w14:paraId="0C5EB211" w14:textId="4C18AE06" w:rsidR="00BC7319" w:rsidRPr="003A4602" w:rsidRDefault="00000000">
      <w:pPr>
        <w:pStyle w:val="Listepuces"/>
        <w:rPr>
          <w:lang w:val="fr-FR"/>
        </w:rPr>
      </w:pPr>
      <w:r w:rsidRPr="003A4602">
        <w:rPr>
          <w:lang w:val="fr-FR"/>
        </w:rPr>
        <w:t>•</w:t>
      </w:r>
      <w:r w:rsidR="003A4602" w:rsidRPr="003A4602">
        <w:rPr>
          <w:lang w:val="fr-FR"/>
        </w:rPr>
        <w:t xml:space="preserve"> </w:t>
      </w:r>
      <w:r w:rsidR="003A4602" w:rsidRPr="003A4602">
        <w:rPr>
          <w:lang w:val="fr-FR"/>
        </w:rPr>
        <w:t>Sensibilisé aux enjeux de la souveraineté numérique européenne et de l'accessibilité</w:t>
      </w:r>
      <w:r w:rsidR="003A4602">
        <w:rPr>
          <w:lang w:val="fr-FR"/>
        </w:rPr>
        <w:t xml:space="preserve"> (RGPD)</w:t>
      </w:r>
    </w:p>
    <w:p w14:paraId="27E1FC9C" w14:textId="77777777" w:rsidR="00BC7319" w:rsidRDefault="00000000">
      <w:pPr>
        <w:pStyle w:val="Titre2"/>
      </w:pPr>
      <w:bookmarkStart w:id="19" w:name="_Toc233643028"/>
      <w:r>
        <w:rPr>
          <w:color w:val="1E1B4B"/>
        </w:rPr>
        <w:t>3.4. Frustrations / pain points</w:t>
      </w:r>
      <w:bookmarkEnd w:id="19"/>
    </w:p>
    <w:p w14:paraId="23A4BC9F" w14:textId="77777777" w:rsidR="00BC7319" w:rsidRPr="003F142C" w:rsidRDefault="00000000">
      <w:pPr>
        <w:pStyle w:val="Listepuces"/>
        <w:rPr>
          <w:lang w:val="fr-FR"/>
        </w:rPr>
      </w:pPr>
      <w:r w:rsidRPr="003F142C">
        <w:rPr>
          <w:lang w:val="fr-FR"/>
        </w:rPr>
        <w:t xml:space="preserve">• A déjà signé pour 2 outils </w:t>
      </w:r>
      <w:proofErr w:type="spellStart"/>
      <w:r w:rsidRPr="003F142C">
        <w:rPr>
          <w:lang w:val="fr-FR"/>
        </w:rPr>
        <w:t>edtech</w:t>
      </w:r>
      <w:proofErr w:type="spellEnd"/>
      <w:r w:rsidRPr="003F142C">
        <w:rPr>
          <w:lang w:val="fr-FR"/>
        </w:rPr>
        <w:t xml:space="preserve"> qui ont fermé en cours d'année (risque pérennité)</w:t>
      </w:r>
    </w:p>
    <w:p w14:paraId="01E4F256" w14:textId="77777777" w:rsidR="00BC7319" w:rsidRPr="003F142C" w:rsidRDefault="00000000">
      <w:pPr>
        <w:pStyle w:val="Listepuces"/>
        <w:rPr>
          <w:lang w:val="fr-FR"/>
        </w:rPr>
      </w:pPr>
      <w:r w:rsidRPr="003F142C">
        <w:rPr>
          <w:lang w:val="fr-FR"/>
        </w:rPr>
        <w:t>• DPO refuse systématiquement les outils utilisant OpenAI ou des LLM US (transferts UE)</w:t>
      </w:r>
    </w:p>
    <w:p w14:paraId="47318729" w14:textId="77777777" w:rsidR="00BC7319" w:rsidRPr="003F142C" w:rsidRDefault="00000000">
      <w:pPr>
        <w:pStyle w:val="Listepuces"/>
        <w:rPr>
          <w:lang w:val="fr-FR"/>
        </w:rPr>
      </w:pPr>
      <w:r w:rsidRPr="003F142C">
        <w:rPr>
          <w:lang w:val="fr-FR"/>
        </w:rPr>
        <w:t>• Pression du conseil d'administration pour démontrer une « stratégie IA pédagogique »</w:t>
      </w:r>
    </w:p>
    <w:p w14:paraId="521B1965" w14:textId="77777777" w:rsidR="00BC7319" w:rsidRPr="003F142C" w:rsidRDefault="00000000">
      <w:pPr>
        <w:pStyle w:val="Listepuces"/>
        <w:rPr>
          <w:lang w:val="fr-FR"/>
        </w:rPr>
      </w:pPr>
      <w:r w:rsidRPr="003F142C">
        <w:rPr>
          <w:lang w:val="fr-FR"/>
        </w:rPr>
        <w:t>• Profs râlent quand on impose un nouvel outil → besoin d'adhésion préalable</w:t>
      </w:r>
    </w:p>
    <w:p w14:paraId="74AA1EF1" w14:textId="58CD54A5" w:rsidR="00BC7319" w:rsidRPr="0049393E" w:rsidRDefault="00000000">
      <w:pPr>
        <w:pStyle w:val="Listepuces"/>
        <w:rPr>
          <w:lang w:val="fr-FR"/>
        </w:rPr>
      </w:pPr>
      <w:r w:rsidRPr="0049393E">
        <w:rPr>
          <w:lang w:val="fr-FR"/>
        </w:rPr>
        <w:t xml:space="preserve">• </w:t>
      </w:r>
      <w:r w:rsidR="0049393E" w:rsidRPr="0049393E">
        <w:rPr>
          <w:lang w:val="fr-FR"/>
        </w:rPr>
        <w:t xml:space="preserve">Crainte de choisir </w:t>
      </w:r>
      <w:proofErr w:type="gramStart"/>
      <w:r w:rsidR="0049393E" w:rsidRPr="0049393E">
        <w:rPr>
          <w:lang w:val="fr-FR"/>
        </w:rPr>
        <w:t>un o</w:t>
      </w:r>
      <w:r w:rsidR="0049393E">
        <w:rPr>
          <w:lang w:val="fr-FR"/>
        </w:rPr>
        <w:t>utils</w:t>
      </w:r>
      <w:proofErr w:type="gramEnd"/>
      <w:r w:rsidR="0049393E">
        <w:rPr>
          <w:lang w:val="fr-FR"/>
        </w:rPr>
        <w:t xml:space="preserve"> qui ne sera plus maintenu dans le temps </w:t>
      </w:r>
    </w:p>
    <w:p w14:paraId="3D71E8EE" w14:textId="77777777" w:rsidR="00BC7319" w:rsidRDefault="00000000">
      <w:pPr>
        <w:pStyle w:val="Titre2"/>
      </w:pPr>
      <w:bookmarkStart w:id="20" w:name="_Toc233643029"/>
      <w:r>
        <w:rPr>
          <w:color w:val="1E1B4B"/>
        </w:rPr>
        <w:t>3.5. Objectifs (jobs-to-be-done)</w:t>
      </w:r>
      <w:bookmarkEnd w:id="20"/>
    </w:p>
    <w:p w14:paraId="5601C328" w14:textId="77777777" w:rsidR="00BC7319" w:rsidRPr="003F142C" w:rsidRDefault="00000000">
      <w:pPr>
        <w:pStyle w:val="Listepuces"/>
        <w:rPr>
          <w:lang w:val="fr-FR"/>
        </w:rPr>
      </w:pPr>
      <w:r w:rsidRPr="003F142C">
        <w:rPr>
          <w:lang w:val="fr-FR"/>
        </w:rPr>
        <w:t xml:space="preserve">• Disposer d'un outil </w:t>
      </w:r>
      <w:proofErr w:type="spellStart"/>
      <w:r w:rsidRPr="003F142C">
        <w:rPr>
          <w:lang w:val="fr-FR"/>
        </w:rPr>
        <w:t>edtech</w:t>
      </w:r>
      <w:proofErr w:type="spellEnd"/>
      <w:r w:rsidRPr="003F142C">
        <w:rPr>
          <w:lang w:val="fr-FR"/>
        </w:rPr>
        <w:t xml:space="preserve"> IA RGPD conforme, </w:t>
      </w:r>
      <w:proofErr w:type="spellStart"/>
      <w:r w:rsidRPr="003F142C">
        <w:rPr>
          <w:lang w:val="fr-FR"/>
        </w:rPr>
        <w:t>signable</w:t>
      </w:r>
      <w:proofErr w:type="spellEnd"/>
      <w:r w:rsidRPr="003F142C">
        <w:rPr>
          <w:lang w:val="fr-FR"/>
        </w:rPr>
        <w:t xml:space="preserve"> sans risque juridique</w:t>
      </w:r>
    </w:p>
    <w:p w14:paraId="1CA8C76D" w14:textId="77777777" w:rsidR="00BC7319" w:rsidRPr="003F142C" w:rsidRDefault="00000000">
      <w:pPr>
        <w:pStyle w:val="Listepuces"/>
        <w:rPr>
          <w:lang w:val="fr-FR"/>
        </w:rPr>
      </w:pPr>
      <w:r w:rsidRPr="003F142C">
        <w:rPr>
          <w:lang w:val="fr-FR"/>
        </w:rPr>
        <w:t>• Tarification prévisible par élève / par an (pas de surprise au renouvellement)</w:t>
      </w:r>
    </w:p>
    <w:p w14:paraId="11F757AC" w14:textId="77777777" w:rsidR="00BC7319" w:rsidRPr="003F142C" w:rsidRDefault="00000000">
      <w:pPr>
        <w:pStyle w:val="Listepuces"/>
        <w:rPr>
          <w:lang w:val="fr-FR"/>
        </w:rPr>
      </w:pPr>
      <w:r w:rsidRPr="003F142C">
        <w:rPr>
          <w:lang w:val="fr-FR"/>
        </w:rPr>
        <w:t>• Adhésion d'au moins 30 % des profs dès la première année (sinon échec budgétaire)</w:t>
      </w:r>
    </w:p>
    <w:p w14:paraId="58EB285E" w14:textId="2485FBFF" w:rsidR="00BC7319" w:rsidRPr="0049393E" w:rsidRDefault="00000000">
      <w:pPr>
        <w:pStyle w:val="Listepuces"/>
        <w:rPr>
          <w:lang w:val="fr-FR"/>
        </w:rPr>
      </w:pPr>
      <w:r w:rsidRPr="0049393E">
        <w:rPr>
          <w:lang w:val="fr-FR"/>
        </w:rPr>
        <w:t xml:space="preserve">• </w:t>
      </w:r>
      <w:r w:rsidR="0049393E" w:rsidRPr="0049393E">
        <w:rPr>
          <w:lang w:val="fr-FR"/>
        </w:rPr>
        <w:t>Réduire le temps concentrer a</w:t>
      </w:r>
      <w:r w:rsidR="0049393E">
        <w:rPr>
          <w:lang w:val="fr-FR"/>
        </w:rPr>
        <w:t xml:space="preserve">u deploiement des nouveaux outils </w:t>
      </w:r>
    </w:p>
    <w:p w14:paraId="5078718B" w14:textId="77777777" w:rsidR="00BC7319" w:rsidRDefault="00000000">
      <w:pPr>
        <w:pStyle w:val="Titre2"/>
      </w:pPr>
      <w:bookmarkStart w:id="21" w:name="_Toc233643030"/>
      <w:r>
        <w:rPr>
          <w:color w:val="1E1B4B"/>
        </w:rPr>
        <w:t xml:space="preserve">3.6. </w:t>
      </w:r>
      <w:proofErr w:type="spellStart"/>
      <w:r>
        <w:rPr>
          <w:color w:val="1E1B4B"/>
        </w:rPr>
        <w:t>Critères</w:t>
      </w:r>
      <w:proofErr w:type="spellEnd"/>
      <w:r>
        <w:rPr>
          <w:color w:val="1E1B4B"/>
        </w:rPr>
        <w:t xml:space="preserve"> de succès personnels</w:t>
      </w:r>
      <w:bookmarkEnd w:id="21"/>
    </w:p>
    <w:p w14:paraId="37A8C1B4" w14:textId="77777777" w:rsidR="00BC7319" w:rsidRPr="003F142C" w:rsidRDefault="00000000">
      <w:pPr>
        <w:pStyle w:val="Listepuces"/>
        <w:rPr>
          <w:lang w:val="fr-FR"/>
        </w:rPr>
      </w:pPr>
      <w:r w:rsidRPr="003F142C">
        <w:rPr>
          <w:lang w:val="fr-FR"/>
        </w:rPr>
        <w:t>• « Si le DPO valide les CGV en 30 min de lecture, c'est un signal positif. »</w:t>
      </w:r>
    </w:p>
    <w:p w14:paraId="601BF8EB" w14:textId="77777777" w:rsidR="00BC7319" w:rsidRPr="003F142C" w:rsidRDefault="00000000">
      <w:pPr>
        <w:pStyle w:val="Listepuces"/>
        <w:rPr>
          <w:lang w:val="fr-FR"/>
        </w:rPr>
      </w:pPr>
      <w:r w:rsidRPr="003F142C">
        <w:rPr>
          <w:lang w:val="fr-FR"/>
        </w:rPr>
        <w:t>• « Si 5 profs me demandent spontanément d'élargir l'usage, je signe le renouvellement. »</w:t>
      </w:r>
    </w:p>
    <w:p w14:paraId="2C294A1B" w14:textId="77777777" w:rsidR="00BC7319" w:rsidRPr="003F142C" w:rsidRDefault="00000000">
      <w:pPr>
        <w:pStyle w:val="Listepuces"/>
        <w:rPr>
          <w:lang w:val="fr-FR"/>
        </w:rPr>
      </w:pPr>
      <w:r w:rsidRPr="003F142C">
        <w:rPr>
          <w:lang w:val="fr-FR"/>
        </w:rPr>
        <w:t>• « Si je peux dire au CA (on est en avance sur l'IA) sans mentir, c'est gagné. »</w:t>
      </w:r>
    </w:p>
    <w:p w14:paraId="470CB584" w14:textId="6E73679A" w:rsidR="00BC7319" w:rsidRPr="003A4602" w:rsidRDefault="0049393E">
      <w:pPr>
        <w:pStyle w:val="Listepuces"/>
        <w:rPr>
          <w:lang w:val="fr-FR"/>
        </w:rPr>
      </w:pPr>
      <w:r w:rsidRPr="003A4602">
        <w:rPr>
          <w:lang w:val="fr-FR"/>
        </w:rPr>
        <w:t>• «</w:t>
      </w:r>
      <w:r w:rsidR="003A4602">
        <w:rPr>
          <w:lang w:val="fr-FR"/>
        </w:rPr>
        <w:t> </w:t>
      </w:r>
      <w:r w:rsidR="003A4602" w:rsidRPr="003A4602">
        <w:rPr>
          <w:lang w:val="fr-FR"/>
        </w:rPr>
        <w:t>Si</w:t>
      </w:r>
      <w:r>
        <w:rPr>
          <w:lang w:val="fr-FR"/>
        </w:rPr>
        <w:t xml:space="preserve"> les enseignants gagnent du temps et recommandent l’outil à son collègue </w:t>
      </w:r>
      <w:r w:rsidRPr="003A4602">
        <w:rPr>
          <w:lang w:val="fr-FR"/>
        </w:rPr>
        <w:t>»</w:t>
      </w:r>
    </w:p>
    <w:p>
      <w:pPr>
        <w:pStyle w:val="Listepuces"/>
      </w:pPr>
      <w:r>
        <w:t>Objectif : réviser aussi efficacement qu'un·e étudiant·e voyant·e francophone, sans surcoût cognitif lié au handicap ou à la langue.</w:t>
      </w:r>
    </w:p>
    <w:p>
      <w:pPr>
        <w:pStyle w:val="Listepuces"/>
      </w:pPr>
      <w:r>
        <w:t>Frustration : « Une appli 'franco-française' inutilisable pour elle » — abandon immédiat si le contenu généré reste en français.</w:t>
      </w:r>
    </w:p>
    <w:p>
      <w:pPr>
        <w:pStyle w:val="Listepuces"/>
      </w:pPr>
      <w:r>
        <w:t>Besoin : interface ET quiz générés dans sa langue (espagnol), pas seulement la coquille du site.</w:t>
      </w:r>
    </w:p>
    <w:p>
      <w:pPr>
        <w:pStyle w:val="Listepuces"/>
      </w:pPr>
      <w:r>
        <w:t>Besoin : contrastes suffisants (≥ 4.5:1) et focus visible partout (conforme RGAA niveau AA).</w:t>
      </w:r>
    </w:p>
    <w:p>
      <w:pPr>
        <w:pStyle w:val="Listepuces"/>
      </w:pPr>
      <w:r>
        <w:t>Besoin : navigation 100% clavier + lecteur d'écran (NVDA/VoiceOver) fonctionnel sur toutes les pages.</w:t>
      </w:r>
    </w:p>
    <w:p>
      <w:pPr/>
      <w:r>
        <w:t>Amorce : « Lucia, 17 ans, lycéenne à Séville, malvoyante : utilise un lecteur d'écran et révise en espagnol. » Cette persona élargie nourrit les axes a11y (accessibilité RGAA) et i18n (internationalisation), ajoutés au produit suite à la perturbation J4 (passage à l'échelle national + exigence État RGAA + budget i18n post-levée de fonds).</w:t>
      </w:r>
    </w:p>
    <w:p>
      <w:pPr>
        <w:pStyle w:val="Titre2"/>
      </w:pPr>
      <w:r>
        <w:t>3.7. Persona élargie — Lucia (accessibilité + international), ajoutée en J4</w:t>
      </w:r>
    </w:p>
    <w:p w14:paraId="4D9C5C46" w14:textId="77777777" w:rsidR="00BC7319" w:rsidRPr="003F142C" w:rsidRDefault="00000000">
      <w:pPr>
        <w:pStyle w:val="Titre1"/>
        <w:rPr>
          <w:lang w:val="fr-FR"/>
        </w:rPr>
      </w:pPr>
      <w:bookmarkStart w:id="22" w:name="_Toc233643031"/>
      <w:r w:rsidRPr="003F142C">
        <w:rPr>
          <w:color w:val="1E1B4B"/>
          <w:lang w:val="fr-FR"/>
        </w:rPr>
        <w:t>4. Anti-</w:t>
      </w:r>
      <w:proofErr w:type="spellStart"/>
      <w:r w:rsidRPr="003F142C">
        <w:rPr>
          <w:color w:val="1E1B4B"/>
          <w:lang w:val="fr-FR"/>
        </w:rPr>
        <w:t>personas</w:t>
      </w:r>
      <w:proofErr w:type="spellEnd"/>
      <w:r w:rsidRPr="003F142C">
        <w:rPr>
          <w:color w:val="1E1B4B"/>
          <w:lang w:val="fr-FR"/>
        </w:rPr>
        <w:t xml:space="preserve"> (qui n'est PAS cible)</w:t>
      </w:r>
      <w:bookmarkEnd w:id="22"/>
    </w:p>
    <w:p w14:paraId="028CC2AC" w14:textId="77777777" w:rsidR="00BC7319" w:rsidRPr="003F142C" w:rsidRDefault="00000000">
      <w:pPr>
        <w:spacing w:before="57"/>
        <w:ind w:left="227" w:right="227"/>
        <w:rPr>
          <w:lang w:val="fr-FR"/>
        </w:rPr>
      </w:pPr>
      <w:r>
        <w:rPr>
          <w:b/>
          <w:color w:val="F59E0B"/>
          <w:sz w:val="18"/>
        </w:rPr>
        <w:t>💡</w:t>
      </w:r>
      <w:r w:rsidRPr="003F142C">
        <w:rPr>
          <w:b/>
          <w:color w:val="F59E0B"/>
          <w:sz w:val="18"/>
          <w:lang w:val="fr-FR"/>
        </w:rPr>
        <w:t xml:space="preserve"> Objectif. </w:t>
      </w:r>
      <w:r w:rsidRPr="003F142C">
        <w:rPr>
          <w:i/>
          <w:color w:val="475569"/>
          <w:sz w:val="18"/>
          <w:lang w:val="fr-FR"/>
        </w:rPr>
        <w:t xml:space="preserve">Clarifier qui le produit NE SERT PAS volontairement. Indispensable pour trancher les arbitrages </w:t>
      </w:r>
      <w:proofErr w:type="spellStart"/>
      <w:r w:rsidRPr="003F142C">
        <w:rPr>
          <w:i/>
          <w:color w:val="475569"/>
          <w:sz w:val="18"/>
          <w:lang w:val="fr-FR"/>
        </w:rPr>
        <w:t>MoSCoW</w:t>
      </w:r>
      <w:proofErr w:type="spellEnd"/>
      <w:r w:rsidRPr="003F142C">
        <w:rPr>
          <w:i/>
          <w:color w:val="475569"/>
          <w:sz w:val="18"/>
          <w:lang w:val="fr-FR"/>
        </w:rPr>
        <w:t xml:space="preserve"> : si une </w:t>
      </w:r>
      <w:proofErr w:type="spellStart"/>
      <w:r w:rsidRPr="003F142C">
        <w:rPr>
          <w:i/>
          <w:color w:val="475569"/>
          <w:sz w:val="18"/>
          <w:lang w:val="fr-FR"/>
        </w:rPr>
        <w:t>feature</w:t>
      </w:r>
      <w:proofErr w:type="spellEnd"/>
      <w:r w:rsidRPr="003F142C">
        <w:rPr>
          <w:i/>
          <w:color w:val="475569"/>
          <w:sz w:val="18"/>
          <w:lang w:val="fr-FR"/>
        </w:rPr>
        <w:t xml:space="preserve"> ne sert que des non-cibles, c'est un </w:t>
      </w:r>
      <w:proofErr w:type="spellStart"/>
      <w:r w:rsidRPr="003F142C">
        <w:rPr>
          <w:i/>
          <w:color w:val="475569"/>
          <w:sz w:val="18"/>
          <w:lang w:val="fr-FR"/>
        </w:rPr>
        <w:t>Won't</w:t>
      </w:r>
      <w:proofErr w:type="spellEnd"/>
      <w:r w:rsidRPr="003F142C">
        <w:rPr>
          <w:i/>
          <w:color w:val="475569"/>
          <w:sz w:val="18"/>
          <w:lang w:val="fr-FR"/>
        </w:rPr>
        <w:t xml:space="preserve"> have.</w:t>
      </w:r>
    </w:p>
    <w:p w14:paraId="6D1500C5" w14:textId="77777777" w:rsidR="00BC7319" w:rsidRPr="003F142C" w:rsidRDefault="00000000">
      <w:pPr>
        <w:ind w:left="227" w:right="227"/>
        <w:rPr>
          <w:lang w:val="fr-FR"/>
        </w:rPr>
      </w:pPr>
      <w:r>
        <w:rPr>
          <w:b/>
          <w:color w:val="F59E0B"/>
          <w:sz w:val="18"/>
        </w:rPr>
        <w:t>📐</w:t>
      </w:r>
      <w:r w:rsidRPr="003F142C">
        <w:rPr>
          <w:b/>
          <w:color w:val="F59E0B"/>
          <w:sz w:val="18"/>
          <w:lang w:val="fr-FR"/>
        </w:rPr>
        <w:t xml:space="preserve"> Format attendu. </w:t>
      </w:r>
      <w:r w:rsidRPr="003F142C">
        <w:rPr>
          <w:i/>
          <w:color w:val="475569"/>
          <w:sz w:val="18"/>
          <w:lang w:val="fr-FR"/>
        </w:rPr>
        <w:t>1 paragraphe par persona, décrivant un anti-utilisateur typique et pourquoi il est exclu.</w:t>
      </w:r>
    </w:p>
    <w:p w14:paraId="59CB7FED" w14:textId="77777777" w:rsidR="00BC7319" w:rsidRPr="003F142C" w:rsidRDefault="00000000">
      <w:pPr>
        <w:ind w:left="227" w:right="227"/>
        <w:rPr>
          <w:lang w:val="fr-FR"/>
        </w:rPr>
      </w:pPr>
      <w:r w:rsidRPr="003F142C">
        <w:rPr>
          <w:b/>
          <w:color w:val="16A34A"/>
          <w:sz w:val="18"/>
          <w:lang w:val="fr-FR"/>
        </w:rPr>
        <w:t xml:space="preserve">✅ Bon exemple. </w:t>
      </w:r>
      <w:r w:rsidRPr="003F142C">
        <w:rPr>
          <w:i/>
          <w:color w:val="475569"/>
          <w:sz w:val="18"/>
          <w:lang w:val="fr-FR"/>
        </w:rPr>
        <w:t xml:space="preserve">« Anti-persona étudiant : élève de primaire. </w:t>
      </w:r>
      <w:proofErr w:type="spellStart"/>
      <w:r w:rsidRPr="003F142C">
        <w:rPr>
          <w:i/>
          <w:color w:val="475569"/>
          <w:sz w:val="18"/>
          <w:lang w:val="fr-FR"/>
        </w:rPr>
        <w:t>EduTutor</w:t>
      </w:r>
      <w:proofErr w:type="spellEnd"/>
      <w:r w:rsidRPr="003F142C">
        <w:rPr>
          <w:i/>
          <w:color w:val="475569"/>
          <w:sz w:val="18"/>
          <w:lang w:val="fr-FR"/>
        </w:rPr>
        <w:t xml:space="preserve"> exige un cours fourni en PDF/texte, niveau supérieur. Ne pas viser. »</w:t>
      </w:r>
    </w:p>
    <w:p w14:paraId="6EF78953" w14:textId="77777777" w:rsidR="00BC7319" w:rsidRPr="003F142C" w:rsidRDefault="00000000">
      <w:pPr>
        <w:ind w:left="227" w:right="227"/>
        <w:rPr>
          <w:lang w:val="fr-FR"/>
        </w:rPr>
      </w:pPr>
      <w:r w:rsidRPr="003F142C">
        <w:rPr>
          <w:b/>
          <w:color w:val="DC2626"/>
          <w:sz w:val="18"/>
          <w:lang w:val="fr-FR"/>
        </w:rPr>
        <w:lastRenderedPageBreak/>
        <w:t xml:space="preserve">❌ À éviter. </w:t>
      </w:r>
      <w:r w:rsidRPr="003F142C">
        <w:rPr>
          <w:i/>
          <w:color w:val="475569"/>
          <w:sz w:val="18"/>
          <w:lang w:val="fr-FR"/>
        </w:rPr>
        <w:t>« Tout le monde sauf nos cibles. » (</w:t>
      </w:r>
      <w:proofErr w:type="gramStart"/>
      <w:r w:rsidRPr="003F142C">
        <w:rPr>
          <w:i/>
          <w:color w:val="475569"/>
          <w:sz w:val="18"/>
          <w:lang w:val="fr-FR"/>
        </w:rPr>
        <w:t>vague</w:t>
      </w:r>
      <w:proofErr w:type="gramEnd"/>
      <w:r w:rsidRPr="003F142C">
        <w:rPr>
          <w:i/>
          <w:color w:val="475569"/>
          <w:sz w:val="18"/>
          <w:lang w:val="fr-FR"/>
        </w:rPr>
        <w:t>, non actionnable)</w:t>
      </w:r>
    </w:p>
    <w:p w14:paraId="54F716BD" w14:textId="77777777" w:rsidR="00BC7319" w:rsidRPr="003F142C" w:rsidRDefault="00000000">
      <w:pPr>
        <w:pStyle w:val="Titre2"/>
        <w:rPr>
          <w:lang w:val="fr-FR"/>
        </w:rPr>
      </w:pPr>
      <w:bookmarkStart w:id="24" w:name="_Toc233643033"/>
      <w:r w:rsidRPr="003F142C">
        <w:rPr>
          <w:color w:val="1E1B4B"/>
          <w:lang w:val="fr-FR"/>
        </w:rPr>
        <w:t>4.1. Anti-persona du persona Enseignant</w:t>
      </w:r>
      <w:bookmarkEnd w:id="24"/>
    </w:p>
    <w:p w14:paraId="26302FBF" w14:textId="77777777" w:rsidR="00BC7319" w:rsidRPr="003F142C" w:rsidRDefault="00000000">
      <w:pPr>
        <w:rPr>
          <w:lang w:val="fr-FR"/>
        </w:rPr>
      </w:pPr>
      <w:proofErr w:type="spellStart"/>
      <w:r w:rsidRPr="003F142C">
        <w:rPr>
          <w:b/>
          <w:lang w:val="fr-FR"/>
        </w:rPr>
        <w:t>Enseignant·e</w:t>
      </w:r>
      <w:proofErr w:type="spellEnd"/>
      <w:r w:rsidRPr="003F142C">
        <w:rPr>
          <w:b/>
          <w:lang w:val="fr-FR"/>
        </w:rPr>
        <w:t xml:space="preserve"> du primaire ou </w:t>
      </w:r>
      <w:proofErr w:type="spellStart"/>
      <w:r w:rsidRPr="003F142C">
        <w:rPr>
          <w:b/>
          <w:lang w:val="fr-FR"/>
        </w:rPr>
        <w:t>retraité·e</w:t>
      </w:r>
      <w:proofErr w:type="spellEnd"/>
      <w:r w:rsidRPr="003F142C">
        <w:rPr>
          <w:b/>
          <w:lang w:val="fr-FR"/>
        </w:rPr>
        <w:t xml:space="preserve"> en autoformation. </w:t>
      </w:r>
      <w:r w:rsidRPr="003F142C">
        <w:rPr>
          <w:i/>
          <w:lang w:val="fr-FR"/>
        </w:rPr>
        <w:t>Le besoin de générer des supports d'évaluation à grande échelle (28 étudiants × 3 quizz) n'existe pas dans ces contextes. Ne pas chercher à élargir l'offre.</w:t>
      </w:r>
    </w:p>
    <w:p w14:paraId="295C3A60" w14:textId="77777777" w:rsidR="00BC7319" w:rsidRPr="003F142C" w:rsidRDefault="00000000">
      <w:pPr>
        <w:pStyle w:val="Titre2"/>
        <w:rPr>
          <w:lang w:val="fr-FR"/>
        </w:rPr>
      </w:pPr>
      <w:bookmarkStart w:id="23" w:name="_Toc233643032"/>
      <w:r w:rsidRPr="003F142C">
        <w:rPr>
          <w:color w:val="1E1B4B"/>
          <w:lang w:val="fr-FR"/>
        </w:rPr>
        <w:t>4.2. Anti-persona du persona Étudiant</w:t>
      </w:r>
      <w:bookmarkEnd w:id="23"/>
    </w:p>
    <w:p w14:paraId="52384D37" w14:textId="77777777" w:rsidR="00BC7319" w:rsidRPr="003F142C" w:rsidRDefault="00000000">
      <w:pPr>
        <w:rPr>
          <w:lang w:val="fr-FR"/>
        </w:rPr>
      </w:pPr>
      <w:r w:rsidRPr="003F142C">
        <w:rPr>
          <w:b/>
          <w:lang w:val="fr-FR"/>
        </w:rPr>
        <w:t xml:space="preserve">Élève de primaire ou collège (&lt; 15 ans). </w:t>
      </w:r>
      <w:proofErr w:type="spellStart"/>
      <w:r w:rsidRPr="003F142C">
        <w:rPr>
          <w:i/>
          <w:lang w:val="fr-FR"/>
        </w:rPr>
        <w:t>EduTutor</w:t>
      </w:r>
      <w:proofErr w:type="spellEnd"/>
      <w:r w:rsidRPr="003F142C">
        <w:rPr>
          <w:i/>
          <w:lang w:val="fr-FR"/>
        </w:rPr>
        <w:t xml:space="preserve"> exige un cours fourni au format PDF ou texte de niveau supérieur. L'autonomie nécessaire (uploader, contextualiser, interpréter) n'est pas alignée avec ce profil. Ne pas chercher à les attirer.</w:t>
      </w:r>
    </w:p>
    <w:p w14:paraId="21A4791F" w14:textId="77777777" w:rsidR="00BC7319" w:rsidRPr="003F142C" w:rsidRDefault="00000000">
      <w:pPr>
        <w:pStyle w:val="Titre2"/>
        <w:rPr>
          <w:lang w:val="fr-FR"/>
        </w:rPr>
      </w:pPr>
      <w:bookmarkStart w:id="25" w:name="_Toc233643034"/>
      <w:r w:rsidRPr="003F142C">
        <w:rPr>
          <w:color w:val="1E1B4B"/>
          <w:lang w:val="fr-FR"/>
        </w:rPr>
        <w:t>4.3. Anti-persona du persona Établissement</w:t>
      </w:r>
      <w:bookmarkEnd w:id="25"/>
    </w:p>
    <w:p w14:paraId="3DC75FB9" w14:textId="77777777" w:rsidR="00BC7319" w:rsidRPr="003F142C" w:rsidRDefault="00000000">
      <w:pPr>
        <w:rPr>
          <w:lang w:val="fr-FR"/>
        </w:rPr>
      </w:pPr>
      <w:r w:rsidRPr="003F142C">
        <w:rPr>
          <w:b/>
          <w:lang w:val="fr-FR"/>
        </w:rPr>
        <w:t xml:space="preserve">École internationale tournée vers OpenAI / </w:t>
      </w:r>
      <w:proofErr w:type="spellStart"/>
      <w:r w:rsidRPr="003F142C">
        <w:rPr>
          <w:b/>
          <w:lang w:val="fr-FR"/>
        </w:rPr>
        <w:t>Anthropic</w:t>
      </w:r>
      <w:proofErr w:type="spellEnd"/>
      <w:r w:rsidRPr="003F142C">
        <w:rPr>
          <w:b/>
          <w:lang w:val="fr-FR"/>
        </w:rPr>
        <w:t xml:space="preserve">, sans contrainte RGPD. </w:t>
      </w:r>
      <w:r w:rsidRPr="003F142C">
        <w:rPr>
          <w:i/>
          <w:lang w:val="fr-FR"/>
        </w:rPr>
        <w:t xml:space="preserve">Notre différenciation est précisément le local-first et la souveraineté des données. Une école qui valorise un partenariat OpenAI n'achètera jamais </w:t>
      </w:r>
      <w:proofErr w:type="spellStart"/>
      <w:r w:rsidRPr="003F142C">
        <w:rPr>
          <w:i/>
          <w:lang w:val="fr-FR"/>
        </w:rPr>
        <w:t>EduTutor</w:t>
      </w:r>
      <w:proofErr w:type="spellEnd"/>
      <w:r w:rsidRPr="003F142C">
        <w:rPr>
          <w:i/>
          <w:lang w:val="fr-FR"/>
        </w:rPr>
        <w:t>, et inversement, ce n'est pas un marché à courir.</w:t>
      </w:r>
    </w:p>
    <w:p w14:paraId="24AFFE4C" w14:textId="77777777" w:rsidR="00BC7319" w:rsidRPr="003F142C" w:rsidRDefault="00000000">
      <w:pPr>
        <w:rPr>
          <w:lang w:val="fr-FR"/>
        </w:rPr>
      </w:pPr>
      <w:r w:rsidRPr="003F142C">
        <w:rPr>
          <w:lang w:val="fr-FR"/>
        </w:rPr>
        <w:br w:type="page"/>
      </w:r>
    </w:p>
    <w:p w14:paraId="0EBB6508" w14:textId="77777777" w:rsidR="00BC7319" w:rsidRPr="003F142C" w:rsidRDefault="00000000">
      <w:pPr>
        <w:pStyle w:val="Titre1"/>
        <w:rPr>
          <w:lang w:val="fr-FR"/>
        </w:rPr>
      </w:pPr>
      <w:bookmarkStart w:id="26" w:name="_Toc233643035"/>
      <w:r w:rsidRPr="003F142C">
        <w:rPr>
          <w:color w:val="1E1B4B"/>
          <w:lang w:val="fr-FR"/>
        </w:rPr>
        <w:lastRenderedPageBreak/>
        <w:t>✅ Grille d'auto-évaluation</w:t>
      </w:r>
      <w:bookmarkEnd w:id="26"/>
    </w:p>
    <w:p w14:paraId="461F98F5" w14:textId="77777777" w:rsidR="00BC7319" w:rsidRPr="003F142C" w:rsidRDefault="00000000">
      <w:pPr>
        <w:rPr>
          <w:lang w:val="fr-FR"/>
        </w:rPr>
      </w:pPr>
      <w:r w:rsidRPr="003F142C">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BC7319" w14:paraId="6E78FE74" w14:textId="77777777" w:rsidTr="00BC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53BB98F" w14:textId="77777777" w:rsidR="00BC7319"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1F4A7286" w14:textId="77777777" w:rsidR="00BC7319"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061854C7" w14:textId="77777777" w:rsidR="00BC7319"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BC7319" w14:paraId="1C9AECB4"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68FC5" w14:textId="77777777" w:rsidR="00BC7319" w:rsidRPr="003F142C" w:rsidRDefault="00000000">
            <w:pPr>
              <w:rPr>
                <w:lang w:val="fr-FR"/>
              </w:rPr>
            </w:pPr>
            <w:r w:rsidRPr="003F142C">
              <w:rPr>
                <w:sz w:val="20"/>
                <w:lang w:val="fr-FR"/>
              </w:rPr>
              <w:t xml:space="preserve">Les 3 </w:t>
            </w:r>
            <w:proofErr w:type="spellStart"/>
            <w:r w:rsidRPr="003F142C">
              <w:rPr>
                <w:sz w:val="20"/>
                <w:lang w:val="fr-FR"/>
              </w:rPr>
              <w:t>personas</w:t>
            </w:r>
            <w:proofErr w:type="spellEnd"/>
            <w:r w:rsidRPr="003F142C">
              <w:rPr>
                <w:sz w:val="20"/>
                <w:lang w:val="fr-FR"/>
              </w:rPr>
              <w:t xml:space="preserve"> sont nommés concrètement (prénom + </w:t>
            </w:r>
            <w:proofErr w:type="spellStart"/>
            <w:r w:rsidRPr="003F142C">
              <w:rPr>
                <w:sz w:val="20"/>
                <w:lang w:val="fr-FR"/>
              </w:rPr>
              <w:t>nom</w:t>
            </w:r>
            <w:proofErr w:type="spellEnd"/>
            <w:r w:rsidRPr="003F142C">
              <w:rPr>
                <w:sz w:val="20"/>
                <w:lang w:val="fr-FR"/>
              </w:rPr>
              <w:t xml:space="preserve"> + âge précis, pas "un étudiant")</w:t>
            </w:r>
          </w:p>
        </w:tc>
        <w:tc>
          <w:tcPr>
            <w:tcW w:w="2880" w:type="dxa"/>
          </w:tcPr>
          <w:p w14:paraId="06863423" w14:textId="131DD0F9" w:rsidR="00BC7319" w:rsidRDefault="0049393E">
            <w:pPr>
              <w:cnfStyle w:val="000000100000" w:firstRow="0" w:lastRow="0" w:firstColumn="0" w:lastColumn="0" w:oddVBand="0" w:evenVBand="0" w:oddHBand="1" w:evenHBand="0" w:firstRowFirstColumn="0" w:firstRowLastColumn="0" w:lastRowFirstColumn="0" w:lastRowLastColumn="0"/>
            </w:pPr>
            <w:r>
              <w:rPr>
                <w:noProof/>
                <w:sz w:val="20"/>
              </w:rPr>
              <mc:AlternateContent>
                <mc:Choice Requires="wps">
                  <w:drawing>
                    <wp:anchor distT="0" distB="0" distL="114300" distR="114300" simplePos="0" relativeHeight="251659264" behindDoc="0" locked="0" layoutInCell="1" allowOverlap="1" wp14:anchorId="79E6A371" wp14:editId="4D5DBFAE">
                      <wp:simplePos x="0" y="0"/>
                      <wp:positionH relativeFrom="column">
                        <wp:posOffset>-14357</wp:posOffset>
                      </wp:positionH>
                      <wp:positionV relativeFrom="paragraph">
                        <wp:posOffset>13224</wp:posOffset>
                      </wp:positionV>
                      <wp:extent cx="111318" cy="166977"/>
                      <wp:effectExtent l="19050" t="0" r="41275" b="62230"/>
                      <wp:wrapNone/>
                      <wp:docPr id="1847450793"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CFAA70" id="Signe de multiplication 1" o:spid="_x0000_s1026" style="position:absolute;margin-left:-1.15pt;margin-top:1.05pt;width:8.75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658AE5B3"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653135DF"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785B6" w14:textId="77777777" w:rsidR="00BC7319" w:rsidRPr="003F142C" w:rsidRDefault="00000000">
            <w:pPr>
              <w:rPr>
                <w:lang w:val="fr-FR"/>
              </w:rPr>
            </w:pPr>
            <w:r w:rsidRPr="003F142C">
              <w:rPr>
                <w:sz w:val="20"/>
                <w:lang w:val="fr-FR"/>
              </w:rPr>
              <w:t>Chaque persona comporte les 6 dimensions complétées (identité / contexte / compétences / frustrations / objectifs / critères)</w:t>
            </w:r>
          </w:p>
        </w:tc>
        <w:tc>
          <w:tcPr>
            <w:tcW w:w="2880" w:type="dxa"/>
          </w:tcPr>
          <w:p w14:paraId="4A518C88" w14:textId="7A7D742C" w:rsidR="00BC7319" w:rsidRDefault="0049393E">
            <w:pPr>
              <w:cnfStyle w:val="000000010000" w:firstRow="0" w:lastRow="0" w:firstColumn="0" w:lastColumn="0" w:oddVBand="0" w:evenVBand="0" w:oddHBand="0" w:evenHBand="1" w:firstRowFirstColumn="0" w:firstRowLastColumn="0" w:lastRowFirstColumn="0" w:lastRowLastColumn="0"/>
            </w:pPr>
            <w:r>
              <w:rPr>
                <w:noProof/>
                <w:sz w:val="20"/>
              </w:rPr>
              <mc:AlternateContent>
                <mc:Choice Requires="wps">
                  <w:drawing>
                    <wp:anchor distT="0" distB="0" distL="114300" distR="114300" simplePos="0" relativeHeight="251655168" behindDoc="0" locked="0" layoutInCell="1" allowOverlap="1" wp14:anchorId="39DEC062" wp14:editId="318747F1">
                      <wp:simplePos x="0" y="0"/>
                      <wp:positionH relativeFrom="column">
                        <wp:posOffset>-9525</wp:posOffset>
                      </wp:positionH>
                      <wp:positionV relativeFrom="paragraph">
                        <wp:posOffset>6350</wp:posOffset>
                      </wp:positionV>
                      <wp:extent cx="111318" cy="166977"/>
                      <wp:effectExtent l="19050" t="0" r="41275" b="62230"/>
                      <wp:wrapNone/>
                      <wp:docPr id="1464449844"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659FDC" id="Signe de multiplication 1" o:spid="_x0000_s1026" style="position:absolute;margin-left:-.75pt;margin-top:.5pt;width:8.75pt;height:13.1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35890929"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3B119BEB"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C8CE5" w14:textId="77777777" w:rsidR="00BC7319" w:rsidRPr="003F142C" w:rsidRDefault="00000000">
            <w:pPr>
              <w:rPr>
                <w:lang w:val="fr-FR"/>
              </w:rPr>
            </w:pPr>
            <w:r w:rsidRPr="003F142C">
              <w:rPr>
                <w:sz w:val="20"/>
                <w:lang w:val="fr-FR"/>
              </w:rPr>
              <w:t>Le contexte précise un volume horaire et un environnement physique (lieu, matériel)</w:t>
            </w:r>
          </w:p>
        </w:tc>
        <w:tc>
          <w:tcPr>
            <w:tcW w:w="2880" w:type="dxa"/>
          </w:tcPr>
          <w:p w14:paraId="2CE601B6" w14:textId="5F07D60E" w:rsidR="00BC7319" w:rsidRDefault="0049393E">
            <w:pPr>
              <w:cnfStyle w:val="000000100000" w:firstRow="0" w:lastRow="0" w:firstColumn="0" w:lastColumn="0" w:oddVBand="0" w:evenVBand="0" w:oddHBand="1" w:evenHBand="0" w:firstRowFirstColumn="0" w:firstRowLastColumn="0" w:lastRowFirstColumn="0" w:lastRowLastColumn="0"/>
            </w:pPr>
            <w:r>
              <w:rPr>
                <w:noProof/>
                <w:sz w:val="20"/>
              </w:rPr>
              <mc:AlternateContent>
                <mc:Choice Requires="wps">
                  <w:drawing>
                    <wp:anchor distT="0" distB="0" distL="114300" distR="114300" simplePos="0" relativeHeight="251656192" behindDoc="0" locked="0" layoutInCell="1" allowOverlap="1" wp14:anchorId="4AABC7A1" wp14:editId="3B163E96">
                      <wp:simplePos x="0" y="0"/>
                      <wp:positionH relativeFrom="column">
                        <wp:posOffset>-9525</wp:posOffset>
                      </wp:positionH>
                      <wp:positionV relativeFrom="paragraph">
                        <wp:posOffset>5080</wp:posOffset>
                      </wp:positionV>
                      <wp:extent cx="111318" cy="166977"/>
                      <wp:effectExtent l="19050" t="0" r="41275" b="62230"/>
                      <wp:wrapNone/>
                      <wp:docPr id="2143802322"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A9FD29" id="Signe de multiplication 1" o:spid="_x0000_s1026" style="position:absolute;margin-left:-.75pt;margin-top:.4pt;width:8.75pt;height:13.15pt;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0EDC78C3"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5866ED0F"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7605D" w14:textId="77777777" w:rsidR="00BC7319" w:rsidRPr="003F142C" w:rsidRDefault="00000000">
            <w:pPr>
              <w:rPr>
                <w:lang w:val="fr-FR"/>
              </w:rPr>
            </w:pPr>
            <w:r w:rsidRPr="003F142C">
              <w:rPr>
                <w:sz w:val="20"/>
                <w:lang w:val="fr-FR"/>
              </w:rPr>
              <w:t>Les compétences numériques sont nuancées (pas juste "bon en info")</w:t>
            </w:r>
          </w:p>
        </w:tc>
        <w:tc>
          <w:tcPr>
            <w:tcW w:w="2880" w:type="dxa"/>
          </w:tcPr>
          <w:p w14:paraId="23588908" w14:textId="78DAE413" w:rsidR="00BC7319" w:rsidRDefault="000E34DB">
            <w:pPr>
              <w:cnfStyle w:val="000000010000" w:firstRow="0" w:lastRow="0" w:firstColumn="0" w:lastColumn="0" w:oddVBand="0" w:evenVBand="0" w:oddHBand="0" w:evenHBand="1" w:firstRowFirstColumn="0" w:firstRowLastColumn="0" w:lastRowFirstColumn="0" w:lastRowLastColumn="0"/>
            </w:pPr>
            <w:r>
              <w:rPr>
                <w:noProof/>
                <w:sz w:val="20"/>
              </w:rPr>
              <mc:AlternateContent>
                <mc:Choice Requires="wps">
                  <w:drawing>
                    <wp:anchor distT="0" distB="0" distL="114300" distR="114300" simplePos="0" relativeHeight="251657216" behindDoc="0" locked="0" layoutInCell="1" allowOverlap="1" wp14:anchorId="006C9F19" wp14:editId="62202EAA">
                      <wp:simplePos x="0" y="0"/>
                      <wp:positionH relativeFrom="column">
                        <wp:posOffset>-9525</wp:posOffset>
                      </wp:positionH>
                      <wp:positionV relativeFrom="paragraph">
                        <wp:posOffset>4445</wp:posOffset>
                      </wp:positionV>
                      <wp:extent cx="111318" cy="166977"/>
                      <wp:effectExtent l="19050" t="0" r="41275" b="62230"/>
                      <wp:wrapNone/>
                      <wp:docPr id="617654048"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E13987" id="Signe de multiplication 1" o:spid="_x0000_s1026" style="position:absolute;margin-left:-.75pt;margin-top:.35pt;width:8.75pt;height:13.15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168DC90E"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252B15AF"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14385" w14:textId="77777777" w:rsidR="00BC7319" w:rsidRPr="003F142C" w:rsidRDefault="00000000">
            <w:pPr>
              <w:rPr>
                <w:lang w:val="fr-FR"/>
              </w:rPr>
            </w:pPr>
            <w:r w:rsidRPr="003F142C">
              <w:rPr>
                <w:sz w:val="20"/>
                <w:lang w:val="fr-FR"/>
              </w:rPr>
              <w:t>Les frustrations sont chiffrées au moins 3 fois sur 5 par persona (heures, nombres, fréquences)</w:t>
            </w:r>
          </w:p>
        </w:tc>
        <w:tc>
          <w:tcPr>
            <w:tcW w:w="2880" w:type="dxa"/>
          </w:tcPr>
          <w:p w14:paraId="68A834CF" w14:textId="39AD16B5" w:rsidR="00BC7319" w:rsidRDefault="000E34DB">
            <w:pPr>
              <w:cnfStyle w:val="000000100000" w:firstRow="0" w:lastRow="0" w:firstColumn="0" w:lastColumn="0" w:oddVBand="0" w:evenVBand="0" w:oddHBand="1" w:evenHBand="0" w:firstRowFirstColumn="0" w:firstRowLastColumn="0" w:lastRowFirstColumn="0" w:lastRowLastColumn="0"/>
            </w:pPr>
            <w:r>
              <w:rPr>
                <w:noProof/>
                <w:sz w:val="20"/>
              </w:rPr>
              <mc:AlternateContent>
                <mc:Choice Requires="wps">
                  <w:drawing>
                    <wp:anchor distT="0" distB="0" distL="114300" distR="114300" simplePos="0" relativeHeight="251660288" behindDoc="0" locked="0" layoutInCell="1" allowOverlap="1" wp14:anchorId="34973224" wp14:editId="3C7868F7">
                      <wp:simplePos x="0" y="0"/>
                      <wp:positionH relativeFrom="column">
                        <wp:posOffset>403943</wp:posOffset>
                      </wp:positionH>
                      <wp:positionV relativeFrom="paragraph">
                        <wp:posOffset>11761</wp:posOffset>
                      </wp:positionV>
                      <wp:extent cx="111318" cy="166977"/>
                      <wp:effectExtent l="19050" t="0" r="41275" b="62230"/>
                      <wp:wrapNone/>
                      <wp:docPr id="1035114385" name="Signe de multiplication 1"/>
                      <wp:cNvGraphicFramePr/>
                      <a:graphic xmlns:a="http://schemas.openxmlformats.org/drawingml/2006/main">
                        <a:graphicData uri="http://schemas.microsoft.com/office/word/2010/wordprocessingShape">
                          <wps:wsp>
                            <wps:cNvSpPr/>
                            <wps:spPr>
                              <a:xfrm>
                                <a:off x="0" y="0"/>
                                <a:ext cx="111318" cy="166977"/>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4D2643" id="Signe de multiplication 1" o:spid="_x0000_s1026" style="position:absolute;margin-left:31.8pt;margin-top:.95pt;width:8.75pt;height:13.1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1131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" path="m15843,47365l37628,32842,55659,59888,73690,32842,95475,47365,71392,83489r24083,36123l73690,134135,55659,107089,37628,134135,15843,119612,39926,83489,15843,47365xe" fillcolor="#4f81bd [3204]" strokecolor="#4579b8 [3044]">
                      <v:fill color2="#a7bfde [1620]" rotate="t" angle="180" focus="100%" type="gradient">
                        <o:fill v:ext="view" type="gradientUnscaled"/>
                      </v:fill>
                      <v:shadow on="t" color="black" opacity="22937f" origin=",.5" offset="0,.63889mm"/>
                      <v:path arrowok="t" o:connecttype="custom" o:connectlocs="15843,47365;37628,32842;55659,59888;73690,32842;95475,47365;71392,83489;95475,119612;73690,134135;55659,107089;37628,134135;15843,119612;39926,83489;15843,47365" o:connectangles="0,0,0,0,0,0,0,0,0,0,0,0,0"/>
                    </v:shape>
                  </w:pict>
                </mc:Fallback>
              </mc:AlternateContent>
            </w:r>
            <w:r w:rsidR="00000000">
              <w:rPr>
                <w:sz w:val="20"/>
              </w:rPr>
              <w:t xml:space="preserve">☐ Oui   ☐ </w:t>
            </w:r>
            <w:proofErr w:type="spellStart"/>
            <w:r w:rsidR="00000000">
              <w:rPr>
                <w:sz w:val="20"/>
              </w:rPr>
              <w:t>Partiel</w:t>
            </w:r>
            <w:proofErr w:type="spellEnd"/>
            <w:r w:rsidR="00000000">
              <w:rPr>
                <w:sz w:val="20"/>
              </w:rPr>
              <w:t xml:space="preserve">   ☐ Non</w:t>
            </w:r>
          </w:p>
        </w:tc>
        <w:tc>
          <w:tcPr>
            <w:tcW w:w="2880" w:type="dxa"/>
          </w:tcPr>
          <w:p w14:paraId="17FECDD5"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7FC38B40"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BA1FC" w14:textId="77777777" w:rsidR="00BC7319" w:rsidRPr="003F142C" w:rsidRDefault="00000000">
            <w:pPr>
              <w:rPr>
                <w:lang w:val="fr-FR"/>
              </w:rPr>
            </w:pPr>
            <w:r w:rsidRPr="003F142C">
              <w:rPr>
                <w:sz w:val="20"/>
                <w:lang w:val="fr-FR"/>
              </w:rPr>
              <w:t>Les objectifs respectent au moins partiellement le format SMART (mesurables, datés)</w:t>
            </w:r>
          </w:p>
        </w:tc>
        <w:tc>
          <w:tcPr>
            <w:tcW w:w="2880" w:type="dxa"/>
          </w:tcPr>
          <w:p w14:paraId="6AB1F7FE" w14:textId="77777777" w:rsidR="00BC731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4883B500"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0A901042"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216AE" w14:textId="77777777" w:rsidR="00BC7319" w:rsidRPr="003F142C" w:rsidRDefault="00000000">
            <w:pPr>
              <w:rPr>
                <w:lang w:val="fr-FR"/>
              </w:rPr>
            </w:pPr>
            <w:r w:rsidRPr="003F142C">
              <w:rPr>
                <w:sz w:val="20"/>
                <w:lang w:val="fr-FR"/>
              </w:rPr>
              <w:t>Les critères de succès sont formulés au point de vue persona (entre guillemets, au "je")</w:t>
            </w:r>
          </w:p>
        </w:tc>
        <w:tc>
          <w:tcPr>
            <w:tcW w:w="2880" w:type="dxa"/>
          </w:tcPr>
          <w:p w14:paraId="2FECD193" w14:textId="77777777" w:rsidR="00BC731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B30CF5E"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r w:rsidR="00BC7319" w14:paraId="5B225800" w14:textId="77777777" w:rsidTr="00BC7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C75EA" w14:textId="77777777" w:rsidR="00BC7319" w:rsidRPr="003F142C" w:rsidRDefault="00000000">
            <w:pPr>
              <w:rPr>
                <w:lang w:val="fr-FR"/>
              </w:rPr>
            </w:pPr>
            <w:r w:rsidRPr="003F142C">
              <w:rPr>
                <w:sz w:val="20"/>
                <w:lang w:val="fr-FR"/>
              </w:rPr>
              <w:t>Les 3 anti-</w:t>
            </w:r>
            <w:proofErr w:type="spellStart"/>
            <w:r w:rsidRPr="003F142C">
              <w:rPr>
                <w:sz w:val="20"/>
                <w:lang w:val="fr-FR"/>
              </w:rPr>
              <w:t>personas</w:t>
            </w:r>
            <w:proofErr w:type="spellEnd"/>
            <w:r w:rsidRPr="003F142C">
              <w:rPr>
                <w:sz w:val="20"/>
                <w:lang w:val="fr-FR"/>
              </w:rPr>
              <w:t xml:space="preserve"> sont décrits avec justification (pourquoi exclu)</w:t>
            </w:r>
          </w:p>
        </w:tc>
        <w:tc>
          <w:tcPr>
            <w:tcW w:w="2880" w:type="dxa"/>
          </w:tcPr>
          <w:p w14:paraId="65D465DA" w14:textId="77777777" w:rsidR="00BC731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0543FDA" w14:textId="77777777" w:rsidR="00BC7319" w:rsidRDefault="00BC7319">
            <w:pPr>
              <w:cnfStyle w:val="000000010000" w:firstRow="0" w:lastRow="0" w:firstColumn="0" w:lastColumn="0" w:oddVBand="0" w:evenVBand="0" w:oddHBand="0" w:evenHBand="1" w:firstRowFirstColumn="0" w:firstRowLastColumn="0" w:lastRowFirstColumn="0" w:lastRowLastColumn="0"/>
            </w:pPr>
          </w:p>
        </w:tc>
      </w:tr>
      <w:tr w:rsidR="00BC7319" w14:paraId="3272D415" w14:textId="77777777" w:rsidTr="00BC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6CE9E" w14:textId="77777777" w:rsidR="00BC7319" w:rsidRPr="003F142C" w:rsidRDefault="00000000">
            <w:pPr>
              <w:rPr>
                <w:lang w:val="fr-FR"/>
              </w:rPr>
            </w:pPr>
            <w:r w:rsidRPr="003F142C">
              <w:rPr>
                <w:sz w:val="20"/>
                <w:lang w:val="fr-FR"/>
              </w:rPr>
              <w:t>Le document a été relu et validé par l'équipe complète (toutes les voix entendues)</w:t>
            </w:r>
          </w:p>
        </w:tc>
        <w:tc>
          <w:tcPr>
            <w:tcW w:w="2880" w:type="dxa"/>
          </w:tcPr>
          <w:p w14:paraId="67815C56" w14:textId="77777777" w:rsidR="00BC731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8C04062" w14:textId="77777777" w:rsidR="00BC7319" w:rsidRDefault="00BC7319">
            <w:pPr>
              <w:cnfStyle w:val="000000100000" w:firstRow="0" w:lastRow="0" w:firstColumn="0" w:lastColumn="0" w:oddVBand="0" w:evenVBand="0" w:oddHBand="1" w:evenHBand="0" w:firstRowFirstColumn="0" w:firstRowLastColumn="0" w:lastRowFirstColumn="0" w:lastRowLastColumn="0"/>
            </w:pPr>
          </w:p>
        </w:tc>
      </w:tr>
    </w:tbl>
    <w:p w14:paraId="7A3EF35B" w14:textId="77777777" w:rsidR="00BC7319" w:rsidRDefault="00000000">
      <w:r>
        <w:br w:type="page"/>
      </w:r>
    </w:p>
    <w:p w14:paraId="5C0AE012" w14:textId="77777777" w:rsidR="00BC7319" w:rsidRDefault="00000000">
      <w:pPr>
        <w:pStyle w:val="Titre1"/>
      </w:pPr>
      <w:bookmarkStart w:id="27" w:name="_Toc233643036"/>
      <w:r>
        <w:rPr>
          <w:color w:val="1E1B4B"/>
        </w:rPr>
        <w:lastRenderedPageBreak/>
        <w:t>📚 Références et conventions</w:t>
      </w:r>
      <w:bookmarkEnd w:id="27"/>
    </w:p>
    <w:p w14:paraId="2842EFAD" w14:textId="77777777" w:rsidR="00BC7319" w:rsidRDefault="00000000">
      <w:pPr>
        <w:pStyle w:val="Titre2"/>
      </w:pPr>
      <w:bookmarkStart w:id="28" w:name="_Toc233643037"/>
      <w:r>
        <w:rPr>
          <w:color w:val="1E1B4B"/>
        </w:rPr>
        <w:t>Références incontournables</w:t>
      </w:r>
      <w:bookmarkEnd w:id="28"/>
    </w:p>
    <w:p w14:paraId="2AF19139" w14:textId="77777777" w:rsidR="00BC7319" w:rsidRDefault="00000000">
      <w:r>
        <w:rPr>
          <w:b/>
        </w:rPr>
        <w:t xml:space="preserve">• Cours Agile/Scrum (Mohamed EL AFRIT) : </w:t>
      </w:r>
      <w:r>
        <w:t>mohamedelafrit.com/teaching/Master_Classe_Agile/cours.html</w:t>
      </w:r>
    </w:p>
    <w:p w14:paraId="105CF53A" w14:textId="77777777" w:rsidR="00BC7319" w:rsidRDefault="00000000">
      <w:r>
        <w:rPr>
          <w:b/>
        </w:rPr>
        <w:t xml:space="preserve">• Scrum Guide officiel FR : </w:t>
      </w:r>
      <w:r>
        <w:t>scrumguides.org/docs/scrumguide/v2020/2020-Scrum-Guide-French.pdf</w:t>
      </w:r>
    </w:p>
    <w:p w14:paraId="59386A6A" w14:textId="77777777" w:rsidR="00BC7319" w:rsidRDefault="00000000">
      <w:r>
        <w:rPr>
          <w:b/>
        </w:rPr>
        <w:t xml:space="preserve">• Site APOCAL'IPSSI : </w:t>
      </w:r>
      <w:r>
        <w:t>mohamedelafrit.com/teaching/APOCALIPSSI</w:t>
      </w:r>
    </w:p>
    <w:p w14:paraId="64575520" w14:textId="77777777" w:rsidR="00BC7319" w:rsidRPr="003F142C" w:rsidRDefault="00000000">
      <w:pPr>
        <w:pStyle w:val="Titre2"/>
        <w:rPr>
          <w:lang w:val="fr-FR"/>
        </w:rPr>
      </w:pPr>
      <w:bookmarkStart w:id="29" w:name="_Toc233643038"/>
      <w:r w:rsidRPr="003F142C">
        <w:rPr>
          <w:color w:val="1E1B4B"/>
          <w:lang w:val="fr-FR"/>
        </w:rPr>
        <w:t>Références spécifiques à ce document</w:t>
      </w:r>
      <w:bookmarkEnd w:id="29"/>
    </w:p>
    <w:p w14:paraId="056986B1" w14:textId="77777777" w:rsidR="00BC7319" w:rsidRPr="003F142C" w:rsidRDefault="00000000">
      <w:pPr>
        <w:rPr>
          <w:lang w:val="fr-FR"/>
        </w:rPr>
      </w:pPr>
      <w:r w:rsidRPr="003F142C">
        <w:rPr>
          <w:b/>
          <w:lang w:val="fr-FR"/>
        </w:rPr>
        <w:t xml:space="preserve">• Roman Pichler, </w:t>
      </w:r>
      <w:proofErr w:type="spellStart"/>
      <w:r w:rsidRPr="003F142C">
        <w:rPr>
          <w:b/>
          <w:lang w:val="fr-FR"/>
        </w:rPr>
        <w:t>Pragmatic</w:t>
      </w:r>
      <w:proofErr w:type="spellEnd"/>
      <w:r w:rsidRPr="003F142C">
        <w:rPr>
          <w:b/>
          <w:lang w:val="fr-FR"/>
        </w:rPr>
        <w:t xml:space="preserve"> </w:t>
      </w:r>
      <w:proofErr w:type="spellStart"/>
      <w:r w:rsidRPr="003F142C">
        <w:rPr>
          <w:b/>
          <w:lang w:val="fr-FR"/>
        </w:rPr>
        <w:t>Personas</w:t>
      </w:r>
      <w:proofErr w:type="spellEnd"/>
      <w:r w:rsidRPr="003F142C">
        <w:rPr>
          <w:b/>
          <w:lang w:val="fr-FR"/>
        </w:rPr>
        <w:t xml:space="preserve"> : </w:t>
      </w:r>
      <w:r w:rsidRPr="003F142C">
        <w:rPr>
          <w:lang w:val="fr-FR"/>
        </w:rPr>
        <w:t>https://www.romanpichler.com/blog/pragmatic-personas-and-personas-in-a-nutshell/</w:t>
      </w:r>
    </w:p>
    <w:p w14:paraId="3C60F484" w14:textId="77777777" w:rsidR="00BC7319" w:rsidRDefault="00000000">
      <w:r>
        <w:rPr>
          <w:b/>
        </w:rPr>
        <w:t>• Alan Cooper, The Inmates Are Running the Asylum (livre fondateur</w:t>
      </w:r>
      <w:proofErr w:type="gramStart"/>
      <w:r>
        <w:rPr>
          <w:b/>
        </w:rPr>
        <w:t>) :</w:t>
      </w:r>
      <w:proofErr w:type="gramEnd"/>
      <w:r>
        <w:rPr>
          <w:b/>
        </w:rPr>
        <w:t xml:space="preserve"> </w:t>
      </w:r>
      <w:r>
        <w:t>https://en.wikipedia.org/wiki/The_Inmates_Are_Running_the_Asylum</w:t>
      </w:r>
    </w:p>
    <w:p w14:paraId="6E9138FA" w14:textId="77777777" w:rsidR="00BC7319" w:rsidRDefault="00000000">
      <w:r>
        <w:rPr>
          <w:b/>
        </w:rPr>
        <w:t xml:space="preserve">• Nielsen Norman Group, Personas guide : </w:t>
      </w:r>
      <w:r>
        <w:t>https://www.nngroup.com/articles/persona/</w:t>
      </w:r>
    </w:p>
    <w:p w14:paraId="5443C488" w14:textId="77777777" w:rsidR="00BC7319" w:rsidRPr="003F142C" w:rsidRDefault="00000000">
      <w:pPr>
        <w:rPr>
          <w:lang w:val="fr-FR"/>
        </w:rPr>
      </w:pPr>
      <w:r w:rsidRPr="003F142C">
        <w:rPr>
          <w:b/>
          <w:lang w:val="fr-FR"/>
        </w:rPr>
        <w:t xml:space="preserve">• Article méthode "anti-persona" : </w:t>
      </w:r>
      <w:r w:rsidRPr="003F142C">
        <w:rPr>
          <w:lang w:val="fr-FR"/>
        </w:rPr>
        <w:t>https://www.nngroup.com/articles/persona-types/</w:t>
      </w:r>
    </w:p>
    <w:p w14:paraId="46D77D08" w14:textId="77777777" w:rsidR="00BC7319" w:rsidRDefault="00000000">
      <w:pPr>
        <w:pStyle w:val="Titre2"/>
      </w:pPr>
      <w:bookmarkStart w:id="30" w:name="_Toc233643039"/>
      <w:r>
        <w:rPr>
          <w:color w:val="1E1B4B"/>
        </w:rPr>
        <w:t xml:space="preserve">Convention de </w:t>
      </w:r>
      <w:proofErr w:type="spellStart"/>
      <w:r>
        <w:rPr>
          <w:color w:val="1E1B4B"/>
        </w:rPr>
        <w:t>versionnement</w:t>
      </w:r>
      <w:bookmarkEnd w:id="30"/>
      <w:proofErr w:type="spellEnd"/>
    </w:p>
    <w:p w14:paraId="53E47DC3" w14:textId="77777777" w:rsidR="00BC7319" w:rsidRPr="003F142C" w:rsidRDefault="00000000">
      <w:pPr>
        <w:pStyle w:val="Listepuces"/>
        <w:rPr>
          <w:lang w:val="fr-FR"/>
        </w:rPr>
      </w:pPr>
      <w:r w:rsidRPr="003F142C">
        <w:rPr>
          <w:lang w:val="fr-FR"/>
        </w:rPr>
        <w:t>• v1.0, version initiale produite lors du cadrage matinal</w:t>
      </w:r>
    </w:p>
    <w:p w14:paraId="7FB98438" w14:textId="77777777" w:rsidR="00BC7319" w:rsidRPr="003F142C" w:rsidRDefault="00000000">
      <w:pPr>
        <w:pStyle w:val="Listepuces"/>
        <w:rPr>
          <w:lang w:val="fr-FR"/>
        </w:rPr>
      </w:pPr>
      <w:r w:rsidRPr="003F142C">
        <w:rPr>
          <w:lang w:val="fr-FR"/>
        </w:rPr>
        <w:t>• v1.1, v1.2, révisions mineures (typo, ajout d'item) après revue PO</w:t>
      </w:r>
    </w:p>
    <w:p w14:paraId="0B124525" w14:textId="77777777" w:rsidR="00BC7319" w:rsidRPr="003F142C" w:rsidRDefault="00000000">
      <w:pPr>
        <w:pStyle w:val="Listepuces"/>
        <w:rPr>
          <w:lang w:val="fr-FR"/>
        </w:rPr>
      </w:pPr>
      <w:r w:rsidRPr="003F142C">
        <w:rPr>
          <w:lang w:val="fr-FR"/>
        </w:rPr>
        <w:t xml:space="preserve">• v2.0, révision majeure </w:t>
      </w:r>
      <w:proofErr w:type="gramStart"/>
      <w:r w:rsidRPr="003F142C">
        <w:rPr>
          <w:lang w:val="fr-FR"/>
        </w:rPr>
        <w:t>suite à une</w:t>
      </w:r>
      <w:proofErr w:type="gramEnd"/>
      <w:r w:rsidRPr="003F142C">
        <w:rPr>
          <w:lang w:val="fr-FR"/>
        </w:rPr>
        <w:t xml:space="preserve"> perturbation (changement de scope)</w:t>
      </w:r>
    </w:p>
    <w:p w14:paraId="56F34607" w14:textId="77777777" w:rsidR="00BC7319" w:rsidRPr="003F142C" w:rsidRDefault="00000000">
      <w:pPr>
        <w:pStyle w:val="Listepuces"/>
        <w:rPr>
          <w:lang w:val="fr-FR"/>
        </w:rPr>
      </w:pPr>
      <w:r w:rsidRPr="003F142C">
        <w:rPr>
          <w:lang w:val="fr-FR"/>
        </w:rPr>
        <w:t xml:space="preserve">• Chaque version est </w:t>
      </w:r>
      <w:proofErr w:type="spellStart"/>
      <w:r w:rsidRPr="003F142C">
        <w:rPr>
          <w:lang w:val="fr-FR"/>
        </w:rPr>
        <w:t>commitée</w:t>
      </w:r>
      <w:proofErr w:type="spellEnd"/>
      <w:r w:rsidRPr="003F142C">
        <w:rPr>
          <w:lang w:val="fr-FR"/>
        </w:rPr>
        <w:t xml:space="preserve"> séparément avec message Git explicite</w:t>
      </w:r>
    </w:p>
    <w:p w14:paraId="4DD24D1D" w14:textId="77777777" w:rsidR="00BC7319" w:rsidRPr="003F142C" w:rsidRDefault="00000000">
      <w:pPr>
        <w:pStyle w:val="Listepuces"/>
        <w:rPr>
          <w:lang w:val="fr-FR"/>
        </w:rPr>
      </w:pPr>
      <w:r w:rsidRPr="003F142C">
        <w:rPr>
          <w:lang w:val="fr-FR"/>
        </w:rPr>
        <w:t>• Le statut « Validé PO » nécessite une trace écrite (commentaire, mail, Teams)</w:t>
      </w:r>
    </w:p>
    <w:sectPr w:rsidR="00BC7319" w:rsidRPr="003F142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A411" w14:textId="77777777" w:rsidR="007C0986" w:rsidRDefault="007C0986">
      <w:pPr>
        <w:spacing w:after="0" w:line="240" w:lineRule="auto"/>
      </w:pPr>
      <w:r>
        <w:separator/>
      </w:r>
    </w:p>
  </w:endnote>
  <w:endnote w:type="continuationSeparator" w:id="0">
    <w:p w14:paraId="39223802" w14:textId="77777777" w:rsidR="007C0986" w:rsidRDefault="007C0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9D54" w14:textId="77777777" w:rsidR="00BC7319"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132E7" w14:textId="77777777" w:rsidR="007C0986" w:rsidRDefault="007C0986">
      <w:pPr>
        <w:spacing w:after="0" w:line="240" w:lineRule="auto"/>
      </w:pPr>
      <w:r>
        <w:separator/>
      </w:r>
    </w:p>
  </w:footnote>
  <w:footnote w:type="continuationSeparator" w:id="0">
    <w:p w14:paraId="2EAF604E" w14:textId="77777777" w:rsidR="007C0986" w:rsidRDefault="007C0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5168DC2"/>
    <w:lvl w:ilvl="0">
      <w:start w:val="1"/>
      <w:numFmt w:val="bullet"/>
      <w:pStyle w:val="Listepuces"/>
      <w:lvlText w:val=""/>
      <w:lvlJc w:val="left"/>
      <w:pPr>
        <w:tabs>
          <w:tab w:val="num" w:pos="360"/>
        </w:tabs>
        <w:ind w:left="360" w:hanging="360"/>
      </w:pPr>
      <w:rPr>
        <w:rFonts w:ascii="Symbol" w:hAnsi="Symbol" w:hint="default"/>
      </w:rPr>
    </w:lvl>
  </w:abstractNum>
  <w:num w:numId="1" w16cid:durableId="1325157601">
    <w:abstractNumId w:val="8"/>
  </w:num>
  <w:num w:numId="2" w16cid:durableId="860511347">
    <w:abstractNumId w:val="6"/>
  </w:num>
  <w:num w:numId="3" w16cid:durableId="67653028">
    <w:abstractNumId w:val="5"/>
  </w:num>
  <w:num w:numId="4" w16cid:durableId="130289756">
    <w:abstractNumId w:val="4"/>
  </w:num>
  <w:num w:numId="5" w16cid:durableId="1115490767">
    <w:abstractNumId w:val="7"/>
  </w:num>
  <w:num w:numId="6" w16cid:durableId="242112368">
    <w:abstractNumId w:val="3"/>
  </w:num>
  <w:num w:numId="7" w16cid:durableId="1086809633">
    <w:abstractNumId w:val="2"/>
  </w:num>
  <w:num w:numId="8" w16cid:durableId="1354453640">
    <w:abstractNumId w:val="1"/>
  </w:num>
  <w:num w:numId="9" w16cid:durableId="149595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ED"/>
    <w:rsid w:val="0006063C"/>
    <w:rsid w:val="000E34DB"/>
    <w:rsid w:val="0015074B"/>
    <w:rsid w:val="0029639D"/>
    <w:rsid w:val="00326F90"/>
    <w:rsid w:val="003A4602"/>
    <w:rsid w:val="003F142C"/>
    <w:rsid w:val="0049393E"/>
    <w:rsid w:val="007C0986"/>
    <w:rsid w:val="00AA1D8D"/>
    <w:rsid w:val="00B47730"/>
    <w:rsid w:val="00B5521B"/>
    <w:rsid w:val="00BC7319"/>
    <w:rsid w:val="00CB0664"/>
    <w:rsid w:val="00CB2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59E15"/>
  <w14:defaultImageDpi w14:val="300"/>
  <w15:docId w15:val="{CA78FCE9-2B6A-489F-9B10-7CF22FB6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3F142C"/>
    <w:pPr>
      <w:spacing w:after="100"/>
    </w:pPr>
  </w:style>
  <w:style w:type="paragraph" w:styleId="TM2">
    <w:name w:val="toc 2"/>
    <w:basedOn w:val="Normal"/>
    <w:next w:val="Normal"/>
    <w:autoRedefine/>
    <w:uiPriority w:val="39"/>
    <w:unhideWhenUsed/>
    <w:rsid w:val="003F142C"/>
    <w:pPr>
      <w:spacing w:after="100"/>
      <w:ind w:left="220"/>
    </w:pPr>
  </w:style>
  <w:style w:type="character" w:styleId="Lienhypertexte">
    <w:name w:val="Hyperlink"/>
    <w:basedOn w:val="Policepardfaut"/>
    <w:uiPriority w:val="99"/>
    <w:unhideWhenUsed/>
    <w:rsid w:val="003F14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7E35FF551331140B273BB19EEA78143" ma:contentTypeVersion="3" ma:contentTypeDescription="Crée un document." ma:contentTypeScope="" ma:versionID="530aa9c009d146a80c49f02630cdfc2d">
  <xsd:schema xmlns:xsd="http://www.w3.org/2001/XMLSchema" xmlns:xs="http://www.w3.org/2001/XMLSchema" xmlns:p="http://schemas.microsoft.com/office/2006/metadata/properties" xmlns:ns2="aa7a771e-02cb-4c1a-a357-20624cfae5a5" targetNamespace="http://schemas.microsoft.com/office/2006/metadata/properties" ma:root="true" ma:fieldsID="d97f7f33240c9425ea547835b506498e" ns2:_="">
    <xsd:import namespace="aa7a771e-02cb-4c1a-a357-20624cfae5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a771e-02cb-4c1a-a357-20624cfae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DE098F2-BCB5-40D4-BE6D-8C7F9667D73D}"/>
</file>

<file path=customXml/itemProps3.xml><?xml version="1.0" encoding="utf-8"?>
<ds:datastoreItem xmlns:ds="http://schemas.openxmlformats.org/officeDocument/2006/customXml" ds:itemID="{3ACFDEC7-A47F-451F-A0AA-632EABE8244D}"/>
</file>

<file path=customXml/itemProps4.xml><?xml version="1.0" encoding="utf-8"?>
<ds:datastoreItem xmlns:ds="http://schemas.openxmlformats.org/officeDocument/2006/customXml" ds:itemID="{7CE68E98-E641-4A7A-9F09-E7B56D610431}"/>
</file>

<file path=docProps/app.xml><?xml version="1.0" encoding="utf-8"?>
<Properties xmlns="http://schemas.openxmlformats.org/officeDocument/2006/extended-properties" xmlns:vt="http://schemas.openxmlformats.org/officeDocument/2006/docPropsVTypes">
  <Template>Normal.dotm</Template>
  <TotalTime>54</TotalTime>
  <Pages>13</Pages>
  <Words>2741</Words>
  <Characters>15080</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Audree</cp:lastModifiedBy>
  <cp:revision>2</cp:revision>
  <dcterms:created xsi:type="dcterms:W3CDTF">2013-12-23T23:15:00Z</dcterms:created>
  <dcterms:modified xsi:type="dcterms:W3CDTF">2026-06-29T15:22:00Z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0x01010047E35FF551331140B273BB19EEA78143</vt:lpwstr>
  </property>
</Properties>
</file>